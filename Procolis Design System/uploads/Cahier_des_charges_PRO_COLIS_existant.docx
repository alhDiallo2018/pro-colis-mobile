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44C6" w14:textId="77777777" w:rsidR="004F4356" w:rsidRPr="004C2046" w:rsidRDefault="00000000">
      <w:pPr>
        <w:spacing w:before="400" w:after="80"/>
        <w:rPr>
          <w:rFonts w:ascii="Avenir Book" w:hAnsi="Avenir Book"/>
        </w:rPr>
      </w:pPr>
      <w:r w:rsidRPr="004C2046">
        <w:rPr>
          <w:rFonts w:ascii="Avenir Book" w:hAnsi="Avenir Book"/>
          <w:color w:val="0B6E3A"/>
          <w:sz w:val="48"/>
        </w:rPr>
        <w:t>Cahier des charges fonctionnel et technique</w:t>
      </w:r>
    </w:p>
    <w:p w14:paraId="1E103DF8" w14:textId="77777777" w:rsidR="004F4356" w:rsidRPr="004C2046" w:rsidRDefault="00000000">
      <w:pPr>
        <w:spacing w:after="360"/>
        <w:rPr>
          <w:rFonts w:ascii="Avenir Book" w:hAnsi="Avenir Book"/>
        </w:rPr>
      </w:pPr>
      <w:r w:rsidRPr="004C2046">
        <w:rPr>
          <w:rFonts w:ascii="Avenir Book" w:hAnsi="Avenir Book"/>
          <w:color w:val="1F2937"/>
          <w:sz w:val="28"/>
        </w:rPr>
        <w:t>Application PRO COLIS - analyse de l'existant Flutter</w:t>
      </w:r>
    </w:p>
    <w:tbl>
      <w:tblPr>
        <w:tblW w:w="0" w:type="auto"/>
        <w:tblLayout w:type="fixed"/>
        <w:tblLook w:val="04A0" w:firstRow="1" w:lastRow="0" w:firstColumn="1" w:lastColumn="0" w:noHBand="0" w:noVBand="1"/>
      </w:tblPr>
      <w:tblGrid>
        <w:gridCol w:w="4680"/>
        <w:gridCol w:w="4680"/>
      </w:tblGrid>
      <w:tr w:rsidR="004F4356" w:rsidRPr="004C2046" w14:paraId="2BB0CFE1" w14:textId="77777777">
        <w:tc>
          <w:tcPr>
            <w:tcW w:w="4680" w:type="dxa"/>
            <w:shd w:val="clear" w:color="auto" w:fill="F2F4F7"/>
          </w:tcPr>
          <w:p w14:paraId="702604FE" w14:textId="77777777" w:rsidR="004F4356" w:rsidRPr="004C2046" w:rsidRDefault="00000000">
            <w:pPr>
              <w:spacing w:after="0"/>
              <w:rPr>
                <w:rFonts w:ascii="Avenir Book" w:hAnsi="Avenir Book"/>
              </w:rPr>
            </w:pPr>
            <w:r w:rsidRPr="004C2046">
              <w:rPr>
                <w:rFonts w:ascii="Avenir Book" w:hAnsi="Avenir Book"/>
                <w:color w:val="1F2937"/>
                <w:sz w:val="21"/>
              </w:rPr>
              <w:t>Projet</w:t>
            </w:r>
          </w:p>
        </w:tc>
        <w:tc>
          <w:tcPr>
            <w:tcW w:w="4680" w:type="dxa"/>
          </w:tcPr>
          <w:p w14:paraId="7D9A836C" w14:textId="77777777" w:rsidR="004F4356" w:rsidRPr="004C2046" w:rsidRDefault="00000000">
            <w:pPr>
              <w:spacing w:after="0"/>
              <w:rPr>
                <w:rFonts w:ascii="Avenir Book" w:hAnsi="Avenir Book"/>
              </w:rPr>
            </w:pPr>
            <w:r w:rsidRPr="004C2046">
              <w:rPr>
                <w:rFonts w:ascii="Avenir Book" w:hAnsi="Avenir Book"/>
                <w:color w:val="1F2937"/>
                <w:sz w:val="21"/>
              </w:rPr>
              <w:t>PRO COLIS - Gestion de colis interurbains</w:t>
            </w:r>
          </w:p>
        </w:tc>
      </w:tr>
      <w:tr w:rsidR="004F4356" w:rsidRPr="004C2046" w14:paraId="27CE7F3B" w14:textId="77777777">
        <w:tc>
          <w:tcPr>
            <w:tcW w:w="4680" w:type="dxa"/>
            <w:shd w:val="clear" w:color="auto" w:fill="F2F4F7"/>
          </w:tcPr>
          <w:p w14:paraId="3923B824" w14:textId="77777777" w:rsidR="004F4356" w:rsidRPr="004C2046" w:rsidRDefault="00000000">
            <w:pPr>
              <w:spacing w:after="0"/>
              <w:rPr>
                <w:rFonts w:ascii="Avenir Book" w:hAnsi="Avenir Book"/>
              </w:rPr>
            </w:pPr>
            <w:r w:rsidRPr="004C2046">
              <w:rPr>
                <w:rFonts w:ascii="Avenir Book" w:hAnsi="Avenir Book"/>
                <w:color w:val="1F2937"/>
                <w:sz w:val="21"/>
              </w:rPr>
              <w:t>Support analyse</w:t>
            </w:r>
          </w:p>
        </w:tc>
        <w:tc>
          <w:tcPr>
            <w:tcW w:w="4680" w:type="dxa"/>
          </w:tcPr>
          <w:p w14:paraId="2A5C08E8" w14:textId="77777777" w:rsidR="004F4356" w:rsidRPr="004C2046" w:rsidRDefault="00000000">
            <w:pPr>
              <w:spacing w:after="0"/>
              <w:rPr>
                <w:rFonts w:ascii="Avenir Book" w:hAnsi="Avenir Book"/>
              </w:rPr>
            </w:pPr>
            <w:r w:rsidRPr="004C2046">
              <w:rPr>
                <w:rFonts w:ascii="Avenir Book" w:hAnsi="Avenir Book"/>
                <w:color w:val="1F2937"/>
                <w:sz w:val="21"/>
              </w:rPr>
              <w:t>Code Flutter du repertoire courant, services API, modeles, providers, dashboards et README</w:t>
            </w:r>
          </w:p>
        </w:tc>
      </w:tr>
      <w:tr w:rsidR="004F4356" w:rsidRPr="004C2046" w14:paraId="461E3F8D" w14:textId="77777777">
        <w:tc>
          <w:tcPr>
            <w:tcW w:w="4680" w:type="dxa"/>
            <w:shd w:val="clear" w:color="auto" w:fill="F2F4F7"/>
          </w:tcPr>
          <w:p w14:paraId="37F3B0D5" w14:textId="77777777" w:rsidR="004F4356" w:rsidRPr="004C2046" w:rsidRDefault="00000000">
            <w:pPr>
              <w:spacing w:after="0"/>
              <w:rPr>
                <w:rFonts w:ascii="Avenir Book" w:hAnsi="Avenir Book"/>
              </w:rPr>
            </w:pPr>
            <w:r w:rsidRPr="004C2046">
              <w:rPr>
                <w:rFonts w:ascii="Avenir Book" w:hAnsi="Avenir Book"/>
                <w:color w:val="1F2937"/>
                <w:sz w:val="21"/>
              </w:rPr>
              <w:t>Version document</w:t>
            </w:r>
          </w:p>
        </w:tc>
        <w:tc>
          <w:tcPr>
            <w:tcW w:w="4680" w:type="dxa"/>
          </w:tcPr>
          <w:p w14:paraId="1AD3B046" w14:textId="77777777" w:rsidR="004F4356" w:rsidRPr="004C2046" w:rsidRDefault="00000000">
            <w:pPr>
              <w:spacing w:after="0"/>
              <w:rPr>
                <w:rFonts w:ascii="Avenir Book" w:hAnsi="Avenir Book"/>
              </w:rPr>
            </w:pPr>
            <w:r w:rsidRPr="004C2046">
              <w:rPr>
                <w:rFonts w:ascii="Avenir Book" w:hAnsi="Avenir Book"/>
                <w:color w:val="1F2937"/>
                <w:sz w:val="21"/>
              </w:rPr>
              <w:t>1.0</w:t>
            </w:r>
          </w:p>
        </w:tc>
      </w:tr>
      <w:tr w:rsidR="004F4356" w:rsidRPr="004C2046" w14:paraId="029D4311" w14:textId="77777777">
        <w:tc>
          <w:tcPr>
            <w:tcW w:w="4680" w:type="dxa"/>
            <w:shd w:val="clear" w:color="auto" w:fill="F2F4F7"/>
          </w:tcPr>
          <w:p w14:paraId="1178E110" w14:textId="77777777" w:rsidR="004F4356" w:rsidRPr="004C2046" w:rsidRDefault="00000000">
            <w:pPr>
              <w:spacing w:after="0"/>
              <w:rPr>
                <w:rFonts w:ascii="Avenir Book" w:hAnsi="Avenir Book"/>
              </w:rPr>
            </w:pPr>
            <w:r w:rsidRPr="004C2046">
              <w:rPr>
                <w:rFonts w:ascii="Avenir Book" w:hAnsi="Avenir Book"/>
                <w:color w:val="1F2937"/>
                <w:sz w:val="21"/>
              </w:rPr>
              <w:t>Date</w:t>
            </w:r>
          </w:p>
        </w:tc>
        <w:tc>
          <w:tcPr>
            <w:tcW w:w="4680" w:type="dxa"/>
          </w:tcPr>
          <w:p w14:paraId="655ED84F" w14:textId="77777777" w:rsidR="004F4356" w:rsidRPr="004C2046" w:rsidRDefault="00000000">
            <w:pPr>
              <w:spacing w:after="0"/>
              <w:rPr>
                <w:rFonts w:ascii="Avenir Book" w:hAnsi="Avenir Book"/>
              </w:rPr>
            </w:pPr>
            <w:r w:rsidRPr="004C2046">
              <w:rPr>
                <w:rFonts w:ascii="Avenir Book" w:hAnsi="Avenir Book"/>
                <w:color w:val="1F2937"/>
                <w:sz w:val="21"/>
              </w:rPr>
              <w:t>27/06/2026</w:t>
            </w:r>
          </w:p>
        </w:tc>
      </w:tr>
      <w:tr w:rsidR="004F4356" w:rsidRPr="004C2046" w14:paraId="1C2FD515" w14:textId="77777777">
        <w:tc>
          <w:tcPr>
            <w:tcW w:w="4680" w:type="dxa"/>
            <w:shd w:val="clear" w:color="auto" w:fill="F2F4F7"/>
          </w:tcPr>
          <w:p w14:paraId="66229A05" w14:textId="77777777" w:rsidR="004F4356" w:rsidRPr="004C2046" w:rsidRDefault="00000000">
            <w:pPr>
              <w:spacing w:after="0"/>
              <w:rPr>
                <w:rFonts w:ascii="Avenir Book" w:hAnsi="Avenir Book"/>
              </w:rPr>
            </w:pPr>
            <w:r w:rsidRPr="004C2046">
              <w:rPr>
                <w:rFonts w:ascii="Avenir Book" w:hAnsi="Avenir Book"/>
                <w:color w:val="1F2937"/>
                <w:sz w:val="21"/>
              </w:rPr>
              <w:t>Perimetre</w:t>
            </w:r>
          </w:p>
        </w:tc>
        <w:tc>
          <w:tcPr>
            <w:tcW w:w="4680" w:type="dxa"/>
          </w:tcPr>
          <w:p w14:paraId="587BB085" w14:textId="77777777" w:rsidR="004F4356" w:rsidRPr="004C2046" w:rsidRDefault="00000000">
            <w:pPr>
              <w:spacing w:after="0"/>
              <w:rPr>
                <w:rFonts w:ascii="Avenir Book" w:hAnsi="Avenir Book"/>
              </w:rPr>
            </w:pPr>
            <w:r w:rsidRPr="004C2046">
              <w:rPr>
                <w:rFonts w:ascii="Avenir Book" w:hAnsi="Avenir Book"/>
                <w:color w:val="1F2937"/>
                <w:sz w:val="21"/>
              </w:rPr>
              <w:t>Application mobile/web Flutter existante et API attendue par l'application</w:t>
            </w:r>
          </w:p>
        </w:tc>
      </w:tr>
    </w:tbl>
    <w:p w14:paraId="720E3648"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1. Synthese</w:t>
      </w:r>
    </w:p>
    <w:p w14:paraId="26455614" w14:textId="77777777" w:rsidR="004F4356" w:rsidRPr="004C2046" w:rsidRDefault="00000000">
      <w:pPr>
        <w:rPr>
          <w:rFonts w:ascii="Avenir Book" w:hAnsi="Avenir Book"/>
        </w:rPr>
      </w:pPr>
      <w:r w:rsidRPr="004C2046">
        <w:rPr>
          <w:rFonts w:ascii="Avenir Book" w:hAnsi="Avenir Book"/>
        </w:rPr>
        <w:t>PRO COLIS est une application Flutter de gestion de colis interurbains. L'existant couvre l'inscription et la connexion par OTP/PIN, la creation et le suivi des colis, la gestion de parcours differencies par role, le libre service avec offres de chauffeurs, les notifications, les medias de preuve, le profil utilisateur, ainsi que des modules d'administration garage et super administration.</w:t>
      </w:r>
    </w:p>
    <w:p w14:paraId="4D0402B9" w14:textId="77777777" w:rsidR="004F4356" w:rsidRPr="004C2046" w:rsidRDefault="00000000">
      <w:pPr>
        <w:rPr>
          <w:rFonts w:ascii="Avenir Book" w:hAnsi="Avenir Book"/>
        </w:rPr>
      </w:pPr>
      <w:r w:rsidRPr="004C2046">
        <w:rPr>
          <w:rFonts w:ascii="Avenir Book" w:hAnsi="Avenir Book"/>
        </w:rPr>
        <w:t>Le present cahier des charges decrit le produit tel qu'il ressort du code existant. Les exigences ci-dessous ne constituent pas une refonte cible: elles documentent les capacites deja prevues ou partiellement implementees.</w:t>
      </w:r>
    </w:p>
    <w:p w14:paraId="2DE95BA9"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2. Objectifs produit</w:t>
      </w:r>
    </w:p>
    <w:p w14:paraId="6C6E1DCF" w14:textId="77777777" w:rsidR="004F4356" w:rsidRPr="004C2046" w:rsidRDefault="00000000">
      <w:pPr>
        <w:pStyle w:val="Listepuces"/>
        <w:spacing w:after="80" w:line="280" w:lineRule="auto"/>
        <w:rPr>
          <w:rFonts w:ascii="Avenir Book" w:hAnsi="Avenir Book"/>
        </w:rPr>
      </w:pPr>
      <w:r w:rsidRPr="004C2046">
        <w:rPr>
          <w:rFonts w:ascii="Avenir Book" w:hAnsi="Avenir Book"/>
        </w:rPr>
        <w:t>Permettre a un client de declarer un colis, choisir les informations de trajet, suivre l'etat d'acheminement et gerer les offres de chauffeurs.</w:t>
      </w:r>
    </w:p>
    <w:p w14:paraId="577A8FF9" w14:textId="77777777" w:rsidR="004F4356" w:rsidRPr="004C2046" w:rsidRDefault="00000000">
      <w:pPr>
        <w:pStyle w:val="Listepuces"/>
        <w:spacing w:after="80" w:line="280" w:lineRule="auto"/>
        <w:rPr>
          <w:rFonts w:ascii="Avenir Book" w:hAnsi="Avenir Book"/>
        </w:rPr>
      </w:pPr>
      <w:r w:rsidRPr="004C2046">
        <w:rPr>
          <w:rFonts w:ascii="Avenir Book" w:hAnsi="Avenir Book"/>
        </w:rPr>
        <w:t>Permettre a un chauffeur de consulter ses colis, traiter les etapes de livraison, envoyer ou accepter des missions, et faire des offres sur des colis en libre service.</w:t>
      </w:r>
    </w:p>
    <w:p w14:paraId="13F23461" w14:textId="77777777" w:rsidR="004F4356" w:rsidRPr="004C2046" w:rsidRDefault="00000000">
      <w:pPr>
        <w:pStyle w:val="Listepuces"/>
        <w:spacing w:after="80" w:line="280" w:lineRule="auto"/>
        <w:rPr>
          <w:rFonts w:ascii="Avenir Book" w:hAnsi="Avenir Book"/>
        </w:rPr>
      </w:pPr>
      <w:r w:rsidRPr="004C2046">
        <w:rPr>
          <w:rFonts w:ascii="Avenir Book" w:hAnsi="Avenir Book"/>
        </w:rPr>
        <w:t>Permettre a un administrateur garage de suivre les colis de son garage, ses chauffeurs, les assignations et les historiques.</w:t>
      </w:r>
    </w:p>
    <w:p w14:paraId="4DD01673" w14:textId="77777777" w:rsidR="004F4356" w:rsidRPr="004C2046" w:rsidRDefault="00000000">
      <w:pPr>
        <w:pStyle w:val="Listepuces"/>
        <w:spacing w:after="80" w:line="280" w:lineRule="auto"/>
        <w:rPr>
          <w:rFonts w:ascii="Avenir Book" w:hAnsi="Avenir Book"/>
        </w:rPr>
      </w:pPr>
      <w:r w:rsidRPr="004C2046">
        <w:rPr>
          <w:rFonts w:ascii="Avenir Book" w:hAnsi="Avenir Book"/>
        </w:rPr>
        <w:t>Permettre a un super administrateur de piloter les utilisateurs, garages, colis, statistiques, rapports et parametres systeme.</w:t>
      </w:r>
    </w:p>
    <w:p w14:paraId="42FA0FDF" w14:textId="77777777" w:rsidR="004F4356" w:rsidRPr="004C2046" w:rsidRDefault="00000000">
      <w:pPr>
        <w:pStyle w:val="Listepuces"/>
        <w:spacing w:after="80" w:line="280" w:lineRule="auto"/>
        <w:rPr>
          <w:rFonts w:ascii="Avenir Book" w:hAnsi="Avenir Book"/>
        </w:rPr>
      </w:pPr>
      <w:r w:rsidRPr="004C2046">
        <w:rPr>
          <w:rFonts w:ascii="Avenir Book" w:hAnsi="Avenir Book"/>
        </w:rPr>
        <w:lastRenderedPageBreak/>
        <w:t>Centraliser les notifications, paiements, medias, preuves et scores de points autour du cycle de vie du colis.</w:t>
      </w:r>
    </w:p>
    <w:p w14:paraId="0E3FAC8A"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3. Acteurs et roles</w:t>
      </w:r>
    </w:p>
    <w:tbl>
      <w:tblPr>
        <w:tblW w:w="0" w:type="auto"/>
        <w:tblLayout w:type="fixed"/>
        <w:tblLook w:val="04A0" w:firstRow="1" w:lastRow="0" w:firstColumn="1" w:lastColumn="0" w:noHBand="0" w:noVBand="1"/>
      </w:tblPr>
      <w:tblGrid>
        <w:gridCol w:w="3120"/>
        <w:gridCol w:w="5256"/>
        <w:gridCol w:w="3120"/>
      </w:tblGrid>
      <w:tr w:rsidR="004F4356" w:rsidRPr="004C2046" w14:paraId="54B31508" w14:textId="77777777">
        <w:tc>
          <w:tcPr>
            <w:tcW w:w="1656"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3BCAEB65" w14:textId="77777777" w:rsidR="004F4356" w:rsidRPr="004C2046" w:rsidRDefault="00000000">
            <w:pPr>
              <w:spacing w:after="0"/>
              <w:rPr>
                <w:rFonts w:ascii="Avenir Book" w:hAnsi="Avenir Book"/>
              </w:rPr>
            </w:pPr>
            <w:r w:rsidRPr="004C2046">
              <w:rPr>
                <w:rFonts w:ascii="Avenir Book" w:hAnsi="Avenir Book"/>
                <w:color w:val="1F2937"/>
                <w:sz w:val="20"/>
              </w:rPr>
              <w:t>Role</w:t>
            </w:r>
          </w:p>
        </w:tc>
        <w:tc>
          <w:tcPr>
            <w:tcW w:w="5256"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72B5638C" w14:textId="77777777" w:rsidR="004F4356" w:rsidRPr="004C2046" w:rsidRDefault="00000000">
            <w:pPr>
              <w:spacing w:after="0"/>
              <w:rPr>
                <w:rFonts w:ascii="Avenir Book" w:hAnsi="Avenir Book"/>
              </w:rPr>
            </w:pPr>
            <w:r w:rsidRPr="004C2046">
              <w:rPr>
                <w:rFonts w:ascii="Avenir Book" w:hAnsi="Avenir Book"/>
                <w:color w:val="1F2937"/>
                <w:sz w:val="20"/>
              </w:rPr>
              <w:t>Responsabilites principales</w:t>
            </w:r>
          </w:p>
        </w:tc>
        <w:tc>
          <w:tcPr>
            <w:tcW w:w="2448"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33B8D43E" w14:textId="77777777" w:rsidR="004F4356" w:rsidRPr="004C2046" w:rsidRDefault="00000000">
            <w:pPr>
              <w:spacing w:after="0"/>
              <w:rPr>
                <w:rFonts w:ascii="Avenir Book" w:hAnsi="Avenir Book"/>
              </w:rPr>
            </w:pPr>
            <w:r w:rsidRPr="004C2046">
              <w:rPr>
                <w:rFonts w:ascii="Avenir Book" w:hAnsi="Avenir Book"/>
                <w:color w:val="1F2937"/>
                <w:sz w:val="20"/>
              </w:rPr>
              <w:t>Ecrans existants</w:t>
            </w:r>
          </w:p>
        </w:tc>
      </w:tr>
      <w:tr w:rsidR="004F4356" w:rsidRPr="004C2046" w14:paraId="1FDF804C" w14:textId="77777777">
        <w:tc>
          <w:tcPr>
            <w:tcW w:w="3120" w:type="dxa"/>
          </w:tcPr>
          <w:p w14:paraId="753AAAD2" w14:textId="77777777" w:rsidR="004F4356" w:rsidRPr="004C2046" w:rsidRDefault="00000000">
            <w:pPr>
              <w:spacing w:after="0"/>
              <w:rPr>
                <w:rFonts w:ascii="Avenir Book" w:hAnsi="Avenir Book"/>
              </w:rPr>
            </w:pPr>
            <w:r w:rsidRPr="004C2046">
              <w:rPr>
                <w:rFonts w:ascii="Avenir Book" w:hAnsi="Avenir Book"/>
                <w:color w:val="1F2937"/>
                <w:sz w:val="19"/>
              </w:rPr>
              <w:t>Client</w:t>
            </w:r>
          </w:p>
        </w:tc>
        <w:tc>
          <w:tcPr>
            <w:tcW w:w="3120" w:type="dxa"/>
          </w:tcPr>
          <w:p w14:paraId="66B82F1A" w14:textId="77777777" w:rsidR="004F4356" w:rsidRPr="004C2046" w:rsidRDefault="00000000">
            <w:pPr>
              <w:spacing w:after="0"/>
              <w:rPr>
                <w:rFonts w:ascii="Avenir Book" w:hAnsi="Avenir Book"/>
              </w:rPr>
            </w:pPr>
            <w:r w:rsidRPr="004C2046">
              <w:rPr>
                <w:rFonts w:ascii="Avenir Book" w:hAnsi="Avenir Book"/>
                <w:color w:val="1F2937"/>
                <w:sz w:val="19"/>
              </w:rPr>
              <w:t>Creer un colis, suivre ses colis, publier en libre service, accepter/refuser des offres, consulter notifications et profil.</w:t>
            </w:r>
          </w:p>
        </w:tc>
        <w:tc>
          <w:tcPr>
            <w:tcW w:w="3120" w:type="dxa"/>
          </w:tcPr>
          <w:p w14:paraId="42F3D92E" w14:textId="77777777" w:rsidR="004F4356" w:rsidRPr="004C2046" w:rsidRDefault="00000000">
            <w:pPr>
              <w:spacing w:after="0"/>
              <w:rPr>
                <w:rFonts w:ascii="Avenir Book" w:hAnsi="Avenir Book"/>
              </w:rPr>
            </w:pPr>
            <w:r w:rsidRPr="004C2046">
              <w:rPr>
                <w:rFonts w:ascii="Avenir Book" w:hAnsi="Avenir Book"/>
                <w:color w:val="1F2937"/>
                <w:sz w:val="19"/>
              </w:rPr>
              <w:t>ClientDashboard, NewParcelScreen, TrackParcelScreen, FreeParcelsScreen, ProfileScreen</w:t>
            </w:r>
          </w:p>
        </w:tc>
      </w:tr>
      <w:tr w:rsidR="004F4356" w:rsidRPr="004C2046" w14:paraId="62E149FA" w14:textId="77777777">
        <w:tc>
          <w:tcPr>
            <w:tcW w:w="3120" w:type="dxa"/>
          </w:tcPr>
          <w:p w14:paraId="5C499B21" w14:textId="77777777" w:rsidR="004F4356" w:rsidRPr="004C2046" w:rsidRDefault="00000000">
            <w:pPr>
              <w:spacing w:after="0"/>
              <w:rPr>
                <w:rFonts w:ascii="Avenir Book" w:hAnsi="Avenir Book"/>
              </w:rPr>
            </w:pPr>
            <w:r w:rsidRPr="004C2046">
              <w:rPr>
                <w:rFonts w:ascii="Avenir Book" w:hAnsi="Avenir Book"/>
                <w:color w:val="1F2937"/>
                <w:sz w:val="19"/>
              </w:rPr>
              <w:t>Chauffeur</w:t>
            </w:r>
          </w:p>
        </w:tc>
        <w:tc>
          <w:tcPr>
            <w:tcW w:w="3120" w:type="dxa"/>
          </w:tcPr>
          <w:p w14:paraId="0ED131AF" w14:textId="77777777" w:rsidR="004F4356" w:rsidRPr="004C2046" w:rsidRDefault="00000000">
            <w:pPr>
              <w:spacing w:after="0"/>
              <w:rPr>
                <w:rFonts w:ascii="Avenir Book" w:hAnsi="Avenir Book"/>
              </w:rPr>
            </w:pPr>
            <w:r w:rsidRPr="004C2046">
              <w:rPr>
                <w:rFonts w:ascii="Avenir Book" w:hAnsi="Avenir Book"/>
                <w:color w:val="1F2937"/>
                <w:sz w:val="19"/>
              </w:rPr>
              <w:t>Consulter les colis assignes, faire des offres, gerer les etapes de livraison, envoyer des colis, consulter profil et notifications.</w:t>
            </w:r>
          </w:p>
        </w:tc>
        <w:tc>
          <w:tcPr>
            <w:tcW w:w="3120" w:type="dxa"/>
          </w:tcPr>
          <w:p w14:paraId="0A6BC13F" w14:textId="77777777" w:rsidR="004F4356" w:rsidRPr="004C2046" w:rsidRDefault="00000000">
            <w:pPr>
              <w:spacing w:after="0"/>
              <w:rPr>
                <w:rFonts w:ascii="Avenir Book" w:hAnsi="Avenir Book"/>
              </w:rPr>
            </w:pPr>
            <w:r w:rsidRPr="004C2046">
              <w:rPr>
                <w:rFonts w:ascii="Avenir Book" w:hAnsi="Avenir Book"/>
                <w:color w:val="1F2937"/>
                <w:sz w:val="19"/>
              </w:rPr>
              <w:t>DriverDashboard, FreeParcelsForDriversScreen, ParcelDetailScreen, NewParcelScreen</w:t>
            </w:r>
          </w:p>
        </w:tc>
      </w:tr>
      <w:tr w:rsidR="004F4356" w:rsidRPr="004C2046" w14:paraId="07E7D610" w14:textId="77777777">
        <w:tc>
          <w:tcPr>
            <w:tcW w:w="3120" w:type="dxa"/>
          </w:tcPr>
          <w:p w14:paraId="77DFEF95" w14:textId="77777777" w:rsidR="004F4356" w:rsidRPr="004C2046" w:rsidRDefault="00000000">
            <w:pPr>
              <w:spacing w:after="0"/>
              <w:rPr>
                <w:rFonts w:ascii="Avenir Book" w:hAnsi="Avenir Book"/>
              </w:rPr>
            </w:pPr>
            <w:r w:rsidRPr="004C2046">
              <w:rPr>
                <w:rFonts w:ascii="Avenir Book" w:hAnsi="Avenir Book"/>
                <w:color w:val="1F2937"/>
                <w:sz w:val="19"/>
              </w:rPr>
              <w:t>Admin Garage</w:t>
            </w:r>
          </w:p>
        </w:tc>
        <w:tc>
          <w:tcPr>
            <w:tcW w:w="3120" w:type="dxa"/>
          </w:tcPr>
          <w:p w14:paraId="64F71951" w14:textId="77777777" w:rsidR="004F4356" w:rsidRPr="004C2046" w:rsidRDefault="00000000">
            <w:pPr>
              <w:spacing w:after="0"/>
              <w:rPr>
                <w:rFonts w:ascii="Avenir Book" w:hAnsi="Avenir Book"/>
              </w:rPr>
            </w:pPr>
            <w:r w:rsidRPr="004C2046">
              <w:rPr>
                <w:rFonts w:ascii="Avenir Book" w:hAnsi="Avenir Book"/>
                <w:color w:val="1F2937"/>
                <w:sz w:val="19"/>
              </w:rPr>
              <w:t>Voir les colis du garage, assigner des chauffeurs, suivre les colis en cours et l'historique, consulter les chauffeurs.</w:t>
            </w:r>
          </w:p>
        </w:tc>
        <w:tc>
          <w:tcPr>
            <w:tcW w:w="3120" w:type="dxa"/>
          </w:tcPr>
          <w:p w14:paraId="769331BB" w14:textId="77777777" w:rsidR="004F4356" w:rsidRPr="004C2046" w:rsidRDefault="00000000">
            <w:pPr>
              <w:spacing w:after="0"/>
              <w:rPr>
                <w:rFonts w:ascii="Avenir Book" w:hAnsi="Avenir Book"/>
              </w:rPr>
            </w:pPr>
            <w:r w:rsidRPr="004C2046">
              <w:rPr>
                <w:rFonts w:ascii="Avenir Book" w:hAnsi="Avenir Book"/>
                <w:color w:val="1F2937"/>
                <w:sz w:val="19"/>
              </w:rPr>
              <w:t>GarageAdminDashboard, GarageAdminDriversScreen, GarageAdminParcelDetailScreen</w:t>
            </w:r>
          </w:p>
        </w:tc>
      </w:tr>
      <w:tr w:rsidR="004F4356" w:rsidRPr="004C2046" w14:paraId="1AEB92AA" w14:textId="77777777">
        <w:tc>
          <w:tcPr>
            <w:tcW w:w="3120" w:type="dxa"/>
          </w:tcPr>
          <w:p w14:paraId="640BD257" w14:textId="77777777" w:rsidR="004F4356" w:rsidRPr="004C2046" w:rsidRDefault="00000000">
            <w:pPr>
              <w:spacing w:after="0"/>
              <w:rPr>
                <w:rFonts w:ascii="Avenir Book" w:hAnsi="Avenir Book"/>
              </w:rPr>
            </w:pPr>
            <w:r w:rsidRPr="004C2046">
              <w:rPr>
                <w:rFonts w:ascii="Avenir Book" w:hAnsi="Avenir Book"/>
                <w:color w:val="1F2937"/>
                <w:sz w:val="19"/>
              </w:rPr>
              <w:t>Super Admin</w:t>
            </w:r>
          </w:p>
        </w:tc>
        <w:tc>
          <w:tcPr>
            <w:tcW w:w="3120" w:type="dxa"/>
          </w:tcPr>
          <w:p w14:paraId="34914C17" w14:textId="77777777" w:rsidR="004F4356" w:rsidRPr="004C2046" w:rsidRDefault="00000000">
            <w:pPr>
              <w:spacing w:after="0"/>
              <w:rPr>
                <w:rFonts w:ascii="Avenir Book" w:hAnsi="Avenir Book"/>
              </w:rPr>
            </w:pPr>
            <w:r w:rsidRPr="004C2046">
              <w:rPr>
                <w:rFonts w:ascii="Avenir Book" w:hAnsi="Avenir Book"/>
                <w:color w:val="1F2937"/>
                <w:sz w:val="19"/>
              </w:rPr>
              <w:t>Administrer utilisateurs, chauffeurs, garages, colis, statistiques, rapports, sante systeme et configuration.</w:t>
            </w:r>
          </w:p>
        </w:tc>
        <w:tc>
          <w:tcPr>
            <w:tcW w:w="3120" w:type="dxa"/>
          </w:tcPr>
          <w:p w14:paraId="4520EB31" w14:textId="77777777" w:rsidR="004F4356" w:rsidRPr="004C2046" w:rsidRDefault="00000000">
            <w:pPr>
              <w:spacing w:after="0"/>
              <w:rPr>
                <w:rFonts w:ascii="Avenir Book" w:hAnsi="Avenir Book"/>
              </w:rPr>
            </w:pPr>
            <w:r w:rsidRPr="004C2046">
              <w:rPr>
                <w:rFonts w:ascii="Avenir Book" w:hAnsi="Avenir Book"/>
                <w:color w:val="1F2937"/>
                <w:sz w:val="19"/>
              </w:rPr>
              <w:t>SuperAdminDashboard, UsersManagementScreen, GaragesManagementScreen, StatsScreen, AdminDashboardFull</w:t>
            </w:r>
          </w:p>
        </w:tc>
      </w:tr>
    </w:tbl>
    <w:p w14:paraId="5A6651C2"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4. Parcours fonctionnels</w:t>
      </w:r>
    </w:p>
    <w:p w14:paraId="225B5CB1" w14:textId="77777777" w:rsidR="004F4356" w:rsidRPr="004C2046" w:rsidRDefault="00000000">
      <w:pPr>
        <w:pStyle w:val="Titre2"/>
        <w:spacing w:before="240" w:after="120"/>
        <w:rPr>
          <w:rFonts w:ascii="Avenir Book" w:hAnsi="Avenir Book"/>
          <w:b w:val="0"/>
          <w:bCs w:val="0"/>
        </w:rPr>
      </w:pPr>
      <w:r w:rsidRPr="004C2046">
        <w:rPr>
          <w:rFonts w:ascii="Avenir Book" w:hAnsi="Avenir Book"/>
          <w:b w:val="0"/>
          <w:bCs w:val="0"/>
        </w:rPr>
        <w:t>4.1 Authentification et profil</w:t>
      </w:r>
    </w:p>
    <w:p w14:paraId="25FFA448" w14:textId="77777777" w:rsidR="004F4356" w:rsidRPr="004C2046" w:rsidRDefault="00000000">
      <w:pPr>
        <w:pStyle w:val="Listepuces"/>
        <w:spacing w:after="80" w:line="280" w:lineRule="auto"/>
        <w:rPr>
          <w:rFonts w:ascii="Avenir Book" w:hAnsi="Avenir Book"/>
        </w:rPr>
      </w:pPr>
      <w:r w:rsidRPr="004C2046">
        <w:rPr>
          <w:rFonts w:ascii="Avenir Book" w:hAnsi="Avenir Book"/>
        </w:rPr>
        <w:t>Inscription client et chauffeur avec email, telephone, nom complet, mot de passe et donnees de profil.</w:t>
      </w:r>
    </w:p>
    <w:p w14:paraId="5B4E178D" w14:textId="77777777" w:rsidR="004F4356" w:rsidRPr="004C2046" w:rsidRDefault="00000000">
      <w:pPr>
        <w:pStyle w:val="Listepuces"/>
        <w:spacing w:after="80" w:line="280" w:lineRule="auto"/>
        <w:rPr>
          <w:rFonts w:ascii="Avenir Book" w:hAnsi="Avenir Book"/>
        </w:rPr>
      </w:pPr>
      <w:r w:rsidRPr="004C2046">
        <w:rPr>
          <w:rFonts w:ascii="Avenir Book" w:hAnsi="Avenir Book"/>
        </w:rPr>
        <w:t>Verification OTP apres inscription ou demande de connexion.</w:t>
      </w:r>
    </w:p>
    <w:p w14:paraId="5DEA5B4E" w14:textId="77777777" w:rsidR="004F4356" w:rsidRPr="004C2046" w:rsidRDefault="00000000">
      <w:pPr>
        <w:pStyle w:val="Listepuces"/>
        <w:spacing w:after="80" w:line="280" w:lineRule="auto"/>
        <w:rPr>
          <w:rFonts w:ascii="Avenir Book" w:hAnsi="Avenir Book"/>
        </w:rPr>
      </w:pPr>
      <w:r w:rsidRPr="004C2046">
        <w:rPr>
          <w:rFonts w:ascii="Avenir Book" w:hAnsi="Avenir Book"/>
        </w:rPr>
        <w:t>Connexion rapide par PIN avec identifiant sauvegarde dans FlutterSecureStorage.</w:t>
      </w:r>
    </w:p>
    <w:p w14:paraId="02BDAC70" w14:textId="77777777" w:rsidR="004F4356" w:rsidRPr="004C2046" w:rsidRDefault="00000000">
      <w:pPr>
        <w:pStyle w:val="Listepuces"/>
        <w:spacing w:after="80" w:line="280" w:lineRule="auto"/>
        <w:rPr>
          <w:rFonts w:ascii="Avenir Book" w:hAnsi="Avenir Book"/>
        </w:rPr>
      </w:pPr>
      <w:r w:rsidRPr="004C2046">
        <w:rPr>
          <w:rFonts w:ascii="Avenir Book" w:hAnsi="Avenir Book"/>
        </w:rPr>
        <w:t>Chargement automatique de l'utilisateur courant via token au demarrage.</w:t>
      </w:r>
    </w:p>
    <w:p w14:paraId="418CE3C8" w14:textId="77777777" w:rsidR="004F4356" w:rsidRPr="004C2046" w:rsidRDefault="00000000">
      <w:pPr>
        <w:pStyle w:val="Listepuces"/>
        <w:spacing w:after="80" w:line="280" w:lineRule="auto"/>
        <w:rPr>
          <w:rFonts w:ascii="Avenir Book" w:hAnsi="Avenir Book"/>
        </w:rPr>
      </w:pPr>
      <w:r w:rsidRPr="004C2046">
        <w:rPr>
          <w:rFonts w:ascii="Avenir Book" w:hAnsi="Avenir Book"/>
        </w:rPr>
        <w:t>Mise a jour du profil, photo de profil, donnees chauffeur, adresse, ville, region et PIN.</w:t>
      </w:r>
    </w:p>
    <w:p w14:paraId="550B581C" w14:textId="77777777" w:rsidR="004F4356" w:rsidRPr="004C2046" w:rsidRDefault="00000000">
      <w:pPr>
        <w:pStyle w:val="Listepuces"/>
        <w:spacing w:after="80" w:line="280" w:lineRule="auto"/>
        <w:rPr>
          <w:rFonts w:ascii="Avenir Book" w:hAnsi="Avenir Book"/>
        </w:rPr>
      </w:pPr>
      <w:r w:rsidRPr="004C2046">
        <w:rPr>
          <w:rFonts w:ascii="Avenir Book" w:hAnsi="Avenir Book"/>
        </w:rPr>
        <w:t>Deconnexion avec conservation de l'identifiant pour permettre une future connexion par PIN.</w:t>
      </w:r>
    </w:p>
    <w:p w14:paraId="2F3FFC98" w14:textId="77777777" w:rsidR="004F4356" w:rsidRPr="004C2046" w:rsidRDefault="00000000">
      <w:pPr>
        <w:pStyle w:val="Titre2"/>
        <w:spacing w:before="240" w:after="120"/>
        <w:rPr>
          <w:rFonts w:ascii="Avenir Book" w:hAnsi="Avenir Book"/>
          <w:b w:val="0"/>
          <w:bCs w:val="0"/>
        </w:rPr>
      </w:pPr>
      <w:r w:rsidRPr="004C2046">
        <w:rPr>
          <w:rFonts w:ascii="Avenir Book" w:hAnsi="Avenir Book"/>
          <w:b w:val="0"/>
          <w:bCs w:val="0"/>
        </w:rPr>
        <w:t>4.2 Cycle de vie colis</w:t>
      </w:r>
    </w:p>
    <w:p w14:paraId="44CA2591" w14:textId="77777777" w:rsidR="004F4356" w:rsidRPr="004C2046" w:rsidRDefault="00000000">
      <w:pPr>
        <w:pStyle w:val="Listepuces"/>
        <w:spacing w:after="80" w:line="280" w:lineRule="auto"/>
        <w:rPr>
          <w:rFonts w:ascii="Avenir Book" w:hAnsi="Avenir Book"/>
        </w:rPr>
      </w:pPr>
      <w:r w:rsidRPr="004C2046">
        <w:rPr>
          <w:rFonts w:ascii="Avenir Book" w:hAnsi="Avenir Book"/>
        </w:rPr>
        <w:t>Creation de colis par client ou chauffeur avec expediteur, destinataire, type, poids, trajet, prix, options assurance/urgence et medias.</w:t>
      </w:r>
    </w:p>
    <w:p w14:paraId="1A0FF70E" w14:textId="77777777" w:rsidR="004F4356" w:rsidRPr="004C2046" w:rsidRDefault="00000000">
      <w:pPr>
        <w:pStyle w:val="Listepuces"/>
        <w:spacing w:after="80" w:line="280" w:lineRule="auto"/>
        <w:rPr>
          <w:rFonts w:ascii="Avenir Book" w:hAnsi="Avenir Book"/>
        </w:rPr>
      </w:pPr>
      <w:r w:rsidRPr="004C2046">
        <w:rPr>
          <w:rFonts w:ascii="Avenir Book" w:hAnsi="Avenir Book"/>
        </w:rPr>
        <w:t>Statuts geres: en attente, libre service, confirme, ramasse, en transit, arrive, en livraison, livre, annule.</w:t>
      </w:r>
    </w:p>
    <w:p w14:paraId="7185A395" w14:textId="77777777" w:rsidR="004F4356" w:rsidRPr="004C2046" w:rsidRDefault="00000000">
      <w:pPr>
        <w:pStyle w:val="Listepuces"/>
        <w:spacing w:after="80" w:line="280" w:lineRule="auto"/>
        <w:rPr>
          <w:rFonts w:ascii="Avenir Book" w:hAnsi="Avenir Book"/>
        </w:rPr>
      </w:pPr>
      <w:r w:rsidRPr="004C2046">
        <w:rPr>
          <w:rFonts w:ascii="Avenir Book" w:hAnsi="Avenir Book"/>
        </w:rPr>
        <w:lastRenderedPageBreak/>
        <w:t>Suivi public par numero de tracking et consultation des evenements de colis.</w:t>
      </w:r>
    </w:p>
    <w:p w14:paraId="2EE1809E" w14:textId="77777777" w:rsidR="004F4356" w:rsidRPr="004C2046" w:rsidRDefault="00000000">
      <w:pPr>
        <w:pStyle w:val="Listepuces"/>
        <w:spacing w:after="80" w:line="280" w:lineRule="auto"/>
        <w:rPr>
          <w:rFonts w:ascii="Avenir Book" w:hAnsi="Avenir Book"/>
        </w:rPr>
      </w:pPr>
      <w:r w:rsidRPr="004C2046">
        <w:rPr>
          <w:rFonts w:ascii="Avenir Book" w:hAnsi="Avenir Book"/>
        </w:rPr>
        <w:t>Mise a jour de statut par chauffeur avec localisation optionnelle.</w:t>
      </w:r>
    </w:p>
    <w:p w14:paraId="1C10000C" w14:textId="77777777" w:rsidR="004F4356" w:rsidRPr="004C2046" w:rsidRDefault="00000000">
      <w:pPr>
        <w:pStyle w:val="Listepuces"/>
        <w:spacing w:after="80" w:line="280" w:lineRule="auto"/>
        <w:rPr>
          <w:rFonts w:ascii="Avenir Book" w:hAnsi="Avenir Book"/>
        </w:rPr>
      </w:pPr>
      <w:r w:rsidRPr="004C2046">
        <w:rPr>
          <w:rFonts w:ascii="Avenir Book" w:hAnsi="Avenir Book"/>
        </w:rPr>
        <w:t>Ajout de notes, recuperation de timeline, preuve de livraison et medias associes.</w:t>
      </w:r>
    </w:p>
    <w:p w14:paraId="2CDE8D40" w14:textId="77777777" w:rsidR="004F4356" w:rsidRPr="004C2046" w:rsidRDefault="00000000">
      <w:pPr>
        <w:pStyle w:val="Listepuces"/>
        <w:spacing w:after="80" w:line="280" w:lineRule="auto"/>
        <w:rPr>
          <w:rFonts w:ascii="Avenir Book" w:hAnsi="Avenir Book"/>
        </w:rPr>
      </w:pPr>
      <w:r w:rsidRPr="004C2046">
        <w:rPr>
          <w:rFonts w:ascii="Avenir Book" w:hAnsi="Avenir Book"/>
        </w:rPr>
        <w:t>Annulation de colis avec motif.</w:t>
      </w:r>
    </w:p>
    <w:p w14:paraId="70DD8F43" w14:textId="77777777" w:rsidR="004F4356" w:rsidRPr="004C2046" w:rsidRDefault="00000000">
      <w:pPr>
        <w:pStyle w:val="Titre2"/>
        <w:spacing w:before="240" w:after="120"/>
        <w:rPr>
          <w:rFonts w:ascii="Avenir Book" w:hAnsi="Avenir Book"/>
          <w:b w:val="0"/>
          <w:bCs w:val="0"/>
        </w:rPr>
      </w:pPr>
      <w:r w:rsidRPr="004C2046">
        <w:rPr>
          <w:rFonts w:ascii="Avenir Book" w:hAnsi="Avenir Book"/>
          <w:b w:val="0"/>
          <w:bCs w:val="0"/>
        </w:rPr>
        <w:t>4.3 Libre service et offres</w:t>
      </w:r>
    </w:p>
    <w:p w14:paraId="7ECDF453" w14:textId="77777777" w:rsidR="004F4356" w:rsidRPr="004C2046" w:rsidRDefault="00000000">
      <w:pPr>
        <w:pStyle w:val="Listepuces"/>
        <w:spacing w:after="80" w:line="280" w:lineRule="auto"/>
        <w:rPr>
          <w:rFonts w:ascii="Avenir Book" w:hAnsi="Avenir Book"/>
        </w:rPr>
      </w:pPr>
      <w:r w:rsidRPr="004C2046">
        <w:rPr>
          <w:rFonts w:ascii="Avenir Book" w:hAnsi="Avenir Book"/>
        </w:rPr>
        <w:t>Mise en libre service d'un colis avec prix propose.</w:t>
      </w:r>
    </w:p>
    <w:p w14:paraId="3E22FF13" w14:textId="77777777" w:rsidR="004F4356" w:rsidRPr="004C2046" w:rsidRDefault="00000000">
      <w:pPr>
        <w:pStyle w:val="Listepuces"/>
        <w:spacing w:after="80" w:line="280" w:lineRule="auto"/>
        <w:rPr>
          <w:rFonts w:ascii="Avenir Book" w:hAnsi="Avenir Book"/>
        </w:rPr>
      </w:pPr>
      <w:r w:rsidRPr="004C2046">
        <w:rPr>
          <w:rFonts w:ascii="Avenir Book" w:hAnsi="Avenir Book"/>
        </w:rPr>
        <w:t>Consultation des colis libres par les chauffeurs.</w:t>
      </w:r>
    </w:p>
    <w:p w14:paraId="5FA05D88" w14:textId="77777777" w:rsidR="004F4356" w:rsidRPr="004C2046" w:rsidRDefault="00000000">
      <w:pPr>
        <w:pStyle w:val="Listepuces"/>
        <w:spacing w:after="80" w:line="280" w:lineRule="auto"/>
        <w:rPr>
          <w:rFonts w:ascii="Avenir Book" w:hAnsi="Avenir Book"/>
        </w:rPr>
      </w:pPr>
      <w:r w:rsidRPr="004C2046">
        <w:rPr>
          <w:rFonts w:ascii="Avenir Book" w:hAnsi="Avenir Book"/>
        </w:rPr>
        <w:t>Soumission d'offres par les chauffeurs avec prix, message et audio optionnel.</w:t>
      </w:r>
    </w:p>
    <w:p w14:paraId="26311E3F" w14:textId="77777777" w:rsidR="004F4356" w:rsidRPr="004C2046" w:rsidRDefault="00000000">
      <w:pPr>
        <w:pStyle w:val="Listepuces"/>
        <w:spacing w:after="80" w:line="280" w:lineRule="auto"/>
        <w:rPr>
          <w:rFonts w:ascii="Avenir Book" w:hAnsi="Avenir Book"/>
        </w:rPr>
      </w:pPr>
      <w:r w:rsidRPr="004C2046">
        <w:rPr>
          <w:rFonts w:ascii="Avenir Book" w:hAnsi="Avenir Book"/>
        </w:rPr>
        <w:t>Acceptation, refus et negociation d'offres par le client.</w:t>
      </w:r>
    </w:p>
    <w:p w14:paraId="456229AF" w14:textId="77777777" w:rsidR="004F4356" w:rsidRPr="004C2046" w:rsidRDefault="00000000">
      <w:pPr>
        <w:pStyle w:val="Listepuces"/>
        <w:spacing w:after="80" w:line="280" w:lineRule="auto"/>
        <w:rPr>
          <w:rFonts w:ascii="Avenir Book" w:hAnsi="Avenir Book"/>
        </w:rPr>
      </w:pPr>
      <w:r w:rsidRPr="004C2046">
        <w:rPr>
          <w:rFonts w:ascii="Avenir Book" w:hAnsi="Avenir Book"/>
        </w:rPr>
        <w:t>Historique des offres recues cote client et envoyees cote chauffeur.</w:t>
      </w:r>
    </w:p>
    <w:p w14:paraId="61E5ED66" w14:textId="77777777" w:rsidR="004F4356" w:rsidRPr="004C2046" w:rsidRDefault="00000000">
      <w:pPr>
        <w:pStyle w:val="Titre2"/>
        <w:spacing w:before="240" w:after="120"/>
        <w:rPr>
          <w:rFonts w:ascii="Avenir Book" w:hAnsi="Avenir Book"/>
          <w:b w:val="0"/>
          <w:bCs w:val="0"/>
        </w:rPr>
      </w:pPr>
      <w:r w:rsidRPr="004C2046">
        <w:rPr>
          <w:rFonts w:ascii="Avenir Book" w:hAnsi="Avenir Book"/>
          <w:b w:val="0"/>
          <w:bCs w:val="0"/>
        </w:rPr>
        <w:t>4.4 Administration garage</w:t>
      </w:r>
    </w:p>
    <w:p w14:paraId="4CD13F31" w14:textId="77777777" w:rsidR="004F4356" w:rsidRPr="004C2046" w:rsidRDefault="00000000">
      <w:pPr>
        <w:pStyle w:val="Listepuces"/>
        <w:spacing w:after="80" w:line="280" w:lineRule="auto"/>
        <w:rPr>
          <w:rFonts w:ascii="Avenir Book" w:hAnsi="Avenir Book"/>
        </w:rPr>
      </w:pPr>
      <w:r w:rsidRPr="004C2046">
        <w:rPr>
          <w:rFonts w:ascii="Avenir Book" w:hAnsi="Avenir Book"/>
        </w:rPr>
        <w:t>Consultation des colis du garage avec filtres de statut.</w:t>
      </w:r>
    </w:p>
    <w:p w14:paraId="12720C2D" w14:textId="77777777" w:rsidR="004F4356" w:rsidRPr="004C2046" w:rsidRDefault="00000000">
      <w:pPr>
        <w:pStyle w:val="Listepuces"/>
        <w:spacing w:after="80" w:line="280" w:lineRule="auto"/>
        <w:rPr>
          <w:rFonts w:ascii="Avenir Book" w:hAnsi="Avenir Book"/>
        </w:rPr>
      </w:pPr>
      <w:r w:rsidRPr="004C2046">
        <w:rPr>
          <w:rFonts w:ascii="Avenir Book" w:hAnsi="Avenir Book"/>
        </w:rPr>
        <w:t>Consultation des chauffeurs du garage et de leur disponibilite.</w:t>
      </w:r>
    </w:p>
    <w:p w14:paraId="3C49D7DD" w14:textId="77777777" w:rsidR="004F4356" w:rsidRPr="004C2046" w:rsidRDefault="00000000">
      <w:pPr>
        <w:pStyle w:val="Listepuces"/>
        <w:spacing w:after="80" w:line="280" w:lineRule="auto"/>
        <w:rPr>
          <w:rFonts w:ascii="Avenir Book" w:hAnsi="Avenir Book"/>
        </w:rPr>
      </w:pPr>
      <w:r w:rsidRPr="004C2046">
        <w:rPr>
          <w:rFonts w:ascii="Avenir Book" w:hAnsi="Avenir Book"/>
        </w:rPr>
        <w:t>Assignation d'un chauffeur a un colis et assignation en masse.</w:t>
      </w:r>
    </w:p>
    <w:p w14:paraId="77EB17FE" w14:textId="77777777" w:rsidR="004F4356" w:rsidRPr="004C2046" w:rsidRDefault="00000000">
      <w:pPr>
        <w:pStyle w:val="Listepuces"/>
        <w:spacing w:after="80" w:line="280" w:lineRule="auto"/>
        <w:rPr>
          <w:rFonts w:ascii="Avenir Book" w:hAnsi="Avenir Book"/>
        </w:rPr>
      </w:pPr>
      <w:r w:rsidRPr="004C2046">
        <w:rPr>
          <w:rFonts w:ascii="Avenir Book" w:hAnsi="Avenir Book"/>
        </w:rPr>
        <w:t>Tableau de bord avec compteurs colis en attente, en cours, termines et chauffeurs disponibles.</w:t>
      </w:r>
    </w:p>
    <w:p w14:paraId="11045BE5" w14:textId="77777777" w:rsidR="004F4356" w:rsidRPr="004C2046" w:rsidRDefault="00000000">
      <w:pPr>
        <w:pStyle w:val="Listepuces"/>
        <w:spacing w:after="80" w:line="280" w:lineRule="auto"/>
        <w:rPr>
          <w:rFonts w:ascii="Avenir Book" w:hAnsi="Avenir Book"/>
        </w:rPr>
      </w:pPr>
      <w:r w:rsidRPr="004C2046">
        <w:rPr>
          <w:rFonts w:ascii="Avenir Book" w:hAnsi="Avenir Book"/>
        </w:rPr>
        <w:t>Rapports journaliers, mensuels et export pour le garage.</w:t>
      </w:r>
    </w:p>
    <w:p w14:paraId="6F4613F7" w14:textId="77777777" w:rsidR="004F4356" w:rsidRPr="004C2046" w:rsidRDefault="00000000">
      <w:pPr>
        <w:pStyle w:val="Titre2"/>
        <w:spacing w:before="240" w:after="120"/>
        <w:rPr>
          <w:rFonts w:ascii="Avenir Book" w:hAnsi="Avenir Book"/>
          <w:b w:val="0"/>
          <w:bCs w:val="0"/>
        </w:rPr>
      </w:pPr>
      <w:r w:rsidRPr="004C2046">
        <w:rPr>
          <w:rFonts w:ascii="Avenir Book" w:hAnsi="Avenir Book"/>
          <w:b w:val="0"/>
          <w:bCs w:val="0"/>
        </w:rPr>
        <w:t>4.5 Super administration</w:t>
      </w:r>
    </w:p>
    <w:p w14:paraId="6E78D846" w14:textId="77777777" w:rsidR="004F4356" w:rsidRPr="004C2046" w:rsidRDefault="00000000">
      <w:pPr>
        <w:pStyle w:val="Listepuces"/>
        <w:spacing w:after="80" w:line="280" w:lineRule="auto"/>
        <w:rPr>
          <w:rFonts w:ascii="Avenir Book" w:hAnsi="Avenir Book"/>
        </w:rPr>
      </w:pPr>
      <w:r w:rsidRPr="004C2046">
        <w:rPr>
          <w:rFonts w:ascii="Avenir Book" w:hAnsi="Avenir Book"/>
        </w:rPr>
        <w:t>Gestion globale des utilisateurs, chauffeurs, clients et admins garage.</w:t>
      </w:r>
    </w:p>
    <w:p w14:paraId="2D0DE4B3" w14:textId="77777777" w:rsidR="004F4356" w:rsidRPr="004C2046" w:rsidRDefault="00000000">
      <w:pPr>
        <w:pStyle w:val="Listepuces"/>
        <w:spacing w:after="80" w:line="280" w:lineRule="auto"/>
        <w:rPr>
          <w:rFonts w:ascii="Avenir Book" w:hAnsi="Avenir Book"/>
        </w:rPr>
      </w:pPr>
      <w:r w:rsidRPr="004C2046">
        <w:rPr>
          <w:rFonts w:ascii="Avenir Book" w:hAnsi="Avenir Book"/>
        </w:rPr>
        <w:t>Creation, modification, changement de role/statut, suppression et reinitialisation PIN selon les endpoints prevus.</w:t>
      </w:r>
    </w:p>
    <w:p w14:paraId="090B76D4" w14:textId="77777777" w:rsidR="004F4356" w:rsidRPr="004C2046" w:rsidRDefault="00000000">
      <w:pPr>
        <w:pStyle w:val="Listepuces"/>
        <w:spacing w:after="80" w:line="280" w:lineRule="auto"/>
        <w:rPr>
          <w:rFonts w:ascii="Avenir Book" w:hAnsi="Avenir Book"/>
        </w:rPr>
      </w:pPr>
      <w:r w:rsidRPr="004C2046">
        <w:rPr>
          <w:rFonts w:ascii="Avenir Book" w:hAnsi="Avenir Book"/>
        </w:rPr>
        <w:t>Gestion des garages: creation, modification, suppression et rattachement d'administrateurs/chauffeurs.</w:t>
      </w:r>
    </w:p>
    <w:p w14:paraId="17DA67A7" w14:textId="77777777" w:rsidR="004F4356" w:rsidRPr="004C2046" w:rsidRDefault="00000000">
      <w:pPr>
        <w:pStyle w:val="Listepuces"/>
        <w:spacing w:after="80" w:line="280" w:lineRule="auto"/>
        <w:rPr>
          <w:rFonts w:ascii="Avenir Book" w:hAnsi="Avenir Book"/>
        </w:rPr>
      </w:pPr>
      <w:r w:rsidRPr="004C2046">
        <w:rPr>
          <w:rFonts w:ascii="Avenir Book" w:hAnsi="Avenir Book"/>
        </w:rPr>
        <w:t>Gestion globale des colis et statistiques avancees.</w:t>
      </w:r>
    </w:p>
    <w:p w14:paraId="30C733D5" w14:textId="77777777" w:rsidR="004F4356" w:rsidRPr="004C2046" w:rsidRDefault="00000000">
      <w:pPr>
        <w:pStyle w:val="Listepuces"/>
        <w:spacing w:after="80" w:line="280" w:lineRule="auto"/>
        <w:rPr>
          <w:rFonts w:ascii="Avenir Book" w:hAnsi="Avenir Book"/>
        </w:rPr>
      </w:pPr>
      <w:r w:rsidRPr="004C2046">
        <w:rPr>
          <w:rFonts w:ascii="Avenir Book" w:hAnsi="Avenir Book"/>
        </w:rPr>
        <w:t>Sante systeme, logs d'audit, configuration, sauvegarde/restauration, exports et rapports.</w:t>
      </w:r>
    </w:p>
    <w:p w14:paraId="651C34C3" w14:textId="77777777" w:rsidR="004F4356" w:rsidRPr="004C2046" w:rsidRDefault="00000000">
      <w:pPr>
        <w:pStyle w:val="Titre2"/>
        <w:spacing w:before="240" w:after="120"/>
        <w:rPr>
          <w:rFonts w:ascii="Avenir Book" w:hAnsi="Avenir Book"/>
          <w:b w:val="0"/>
          <w:bCs w:val="0"/>
        </w:rPr>
      </w:pPr>
      <w:r w:rsidRPr="004C2046">
        <w:rPr>
          <w:rFonts w:ascii="Avenir Book" w:hAnsi="Avenir Book"/>
          <w:b w:val="0"/>
          <w:bCs w:val="0"/>
        </w:rPr>
        <w:t>4.6 Notifications, paiements, score et services transverses</w:t>
      </w:r>
    </w:p>
    <w:p w14:paraId="06211A80" w14:textId="77777777" w:rsidR="004F4356" w:rsidRPr="004C2046" w:rsidRDefault="00000000">
      <w:pPr>
        <w:pStyle w:val="Listepuces"/>
        <w:spacing w:after="80" w:line="280" w:lineRule="auto"/>
        <w:rPr>
          <w:rFonts w:ascii="Avenir Book" w:hAnsi="Avenir Book"/>
        </w:rPr>
      </w:pPr>
      <w:r w:rsidRPr="004C2046">
        <w:rPr>
          <w:rFonts w:ascii="Avenir Book" w:hAnsi="Avenir Book"/>
        </w:rPr>
        <w:t>Notifications locales et backend: liste paginee, compteur non lu, marquer comme lu, suppression.</w:t>
      </w:r>
    </w:p>
    <w:p w14:paraId="3F024511" w14:textId="77777777" w:rsidR="004F4356" w:rsidRPr="004C2046" w:rsidRDefault="00000000">
      <w:pPr>
        <w:pStyle w:val="Listepuces"/>
        <w:spacing w:after="80" w:line="280" w:lineRule="auto"/>
        <w:rPr>
          <w:rFonts w:ascii="Avenir Book" w:hAnsi="Avenir Book"/>
        </w:rPr>
      </w:pPr>
      <w:r w:rsidRPr="004C2046">
        <w:rPr>
          <w:rFonts w:ascii="Avenir Book" w:hAnsi="Avenir Book"/>
        </w:rPr>
        <w:t>Paiements: initiation, confirmation et historique.</w:t>
      </w:r>
    </w:p>
    <w:p w14:paraId="5520693A" w14:textId="77777777" w:rsidR="004F4356" w:rsidRPr="004C2046" w:rsidRDefault="00000000">
      <w:pPr>
        <w:pStyle w:val="Listepuces"/>
        <w:spacing w:after="80" w:line="280" w:lineRule="auto"/>
        <w:rPr>
          <w:rFonts w:ascii="Avenir Book" w:hAnsi="Avenir Book"/>
        </w:rPr>
      </w:pPr>
      <w:r w:rsidRPr="004C2046">
        <w:rPr>
          <w:rFonts w:ascii="Avenir Book" w:hAnsi="Avenir Book"/>
        </w:rPr>
        <w:t>Score/points: solde, historique, achat, debit, credit, statistiques et remboursement transactionnel.</w:t>
      </w:r>
    </w:p>
    <w:p w14:paraId="5771BDEB" w14:textId="77777777" w:rsidR="004F4356" w:rsidRPr="004C2046" w:rsidRDefault="00000000">
      <w:pPr>
        <w:pStyle w:val="Listepuces"/>
        <w:spacing w:after="80" w:line="280" w:lineRule="auto"/>
        <w:rPr>
          <w:rFonts w:ascii="Avenir Book" w:hAnsi="Avenir Book"/>
        </w:rPr>
      </w:pPr>
      <w:r w:rsidRPr="004C2046">
        <w:rPr>
          <w:rFonts w:ascii="Avenir Book" w:hAnsi="Avenir Book"/>
        </w:rPr>
        <w:t>Uploads: photo colis, video colis, audio colis, audio d'offre, photo profil, fichiers multiples.</w:t>
      </w:r>
    </w:p>
    <w:p w14:paraId="418FD722" w14:textId="77777777" w:rsidR="004F4356" w:rsidRPr="004C2046" w:rsidRDefault="00000000">
      <w:pPr>
        <w:pStyle w:val="Listepuces"/>
        <w:spacing w:after="80" w:line="280" w:lineRule="auto"/>
        <w:rPr>
          <w:rFonts w:ascii="Avenir Book" w:hAnsi="Avenir Book"/>
        </w:rPr>
      </w:pPr>
      <w:r w:rsidRPr="004C2046">
        <w:rPr>
          <w:rFonts w:ascii="Avenir Book" w:hAnsi="Avenir Book"/>
        </w:rPr>
        <w:lastRenderedPageBreak/>
        <w:t>Services complementaires prevus: localisation, notes, support, identite, coupons, favoris, adresses, recherche globale et messagerie.</w:t>
      </w:r>
    </w:p>
    <w:p w14:paraId="463D095F"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5. Exigences fonctionnelles detaillees</w:t>
      </w:r>
    </w:p>
    <w:tbl>
      <w:tblPr>
        <w:tblW w:w="0" w:type="auto"/>
        <w:tblLayout w:type="fixed"/>
        <w:tblLook w:val="04A0" w:firstRow="1" w:lastRow="0" w:firstColumn="1" w:lastColumn="0" w:noHBand="0" w:noVBand="1"/>
      </w:tblPr>
      <w:tblGrid>
        <w:gridCol w:w="2340"/>
        <w:gridCol w:w="2376"/>
        <w:gridCol w:w="4536"/>
        <w:gridCol w:w="2340"/>
      </w:tblGrid>
      <w:tr w:rsidR="004F4356" w:rsidRPr="004C2046" w14:paraId="357FD324" w14:textId="77777777">
        <w:tc>
          <w:tcPr>
            <w:tcW w:w="1080"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2E9D4912" w14:textId="77777777" w:rsidR="004F4356" w:rsidRPr="004C2046" w:rsidRDefault="00000000">
            <w:pPr>
              <w:spacing w:after="0"/>
              <w:rPr>
                <w:rFonts w:ascii="Avenir Book" w:hAnsi="Avenir Book"/>
              </w:rPr>
            </w:pPr>
            <w:r w:rsidRPr="004C2046">
              <w:rPr>
                <w:rFonts w:ascii="Avenir Book" w:hAnsi="Avenir Book"/>
                <w:color w:val="1F2937"/>
                <w:sz w:val="20"/>
              </w:rPr>
              <w:t>ID</w:t>
            </w:r>
          </w:p>
        </w:tc>
        <w:tc>
          <w:tcPr>
            <w:tcW w:w="2376"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6308FCEC" w14:textId="77777777" w:rsidR="004F4356" w:rsidRPr="004C2046" w:rsidRDefault="00000000">
            <w:pPr>
              <w:spacing w:after="0"/>
              <w:rPr>
                <w:rFonts w:ascii="Avenir Book" w:hAnsi="Avenir Book"/>
              </w:rPr>
            </w:pPr>
            <w:r w:rsidRPr="004C2046">
              <w:rPr>
                <w:rFonts w:ascii="Avenir Book" w:hAnsi="Avenir Book"/>
                <w:color w:val="1F2937"/>
                <w:sz w:val="20"/>
              </w:rPr>
              <w:t>Module</w:t>
            </w:r>
          </w:p>
        </w:tc>
        <w:tc>
          <w:tcPr>
            <w:tcW w:w="4536"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6ADBCB37" w14:textId="77777777" w:rsidR="004F4356" w:rsidRPr="004C2046" w:rsidRDefault="00000000">
            <w:pPr>
              <w:spacing w:after="0"/>
              <w:rPr>
                <w:rFonts w:ascii="Avenir Book" w:hAnsi="Avenir Book"/>
              </w:rPr>
            </w:pPr>
            <w:r w:rsidRPr="004C2046">
              <w:rPr>
                <w:rFonts w:ascii="Avenir Book" w:hAnsi="Avenir Book"/>
                <w:color w:val="1F2937"/>
                <w:sz w:val="20"/>
              </w:rPr>
              <w:t>Exigence existante</w:t>
            </w:r>
          </w:p>
        </w:tc>
        <w:tc>
          <w:tcPr>
            <w:tcW w:w="1368"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0D0FE2E3" w14:textId="77777777" w:rsidR="004F4356" w:rsidRPr="004C2046" w:rsidRDefault="00000000">
            <w:pPr>
              <w:spacing w:after="0"/>
              <w:rPr>
                <w:rFonts w:ascii="Avenir Book" w:hAnsi="Avenir Book"/>
              </w:rPr>
            </w:pPr>
            <w:r w:rsidRPr="004C2046">
              <w:rPr>
                <w:rFonts w:ascii="Avenir Book" w:hAnsi="Avenir Book"/>
                <w:color w:val="1F2937"/>
                <w:sz w:val="20"/>
              </w:rPr>
              <w:t>Priorite</w:t>
            </w:r>
          </w:p>
        </w:tc>
      </w:tr>
      <w:tr w:rsidR="004F4356" w:rsidRPr="004C2046" w14:paraId="2C107B9F" w14:textId="77777777">
        <w:tc>
          <w:tcPr>
            <w:tcW w:w="2340" w:type="dxa"/>
          </w:tcPr>
          <w:p w14:paraId="03D3DA28" w14:textId="77777777" w:rsidR="004F4356" w:rsidRPr="004C2046" w:rsidRDefault="00000000">
            <w:pPr>
              <w:spacing w:after="0"/>
              <w:rPr>
                <w:rFonts w:ascii="Avenir Book" w:hAnsi="Avenir Book"/>
              </w:rPr>
            </w:pPr>
            <w:r w:rsidRPr="004C2046">
              <w:rPr>
                <w:rFonts w:ascii="Avenir Book" w:hAnsi="Avenir Book"/>
                <w:color w:val="1F2937"/>
                <w:sz w:val="19"/>
              </w:rPr>
              <w:t>AUTH-01</w:t>
            </w:r>
          </w:p>
        </w:tc>
        <w:tc>
          <w:tcPr>
            <w:tcW w:w="2340" w:type="dxa"/>
          </w:tcPr>
          <w:p w14:paraId="7164EE58" w14:textId="77777777" w:rsidR="004F4356" w:rsidRPr="004C2046" w:rsidRDefault="00000000">
            <w:pPr>
              <w:spacing w:after="0"/>
              <w:rPr>
                <w:rFonts w:ascii="Avenir Book" w:hAnsi="Avenir Book"/>
              </w:rPr>
            </w:pPr>
            <w:r w:rsidRPr="004C2046">
              <w:rPr>
                <w:rFonts w:ascii="Avenir Book" w:hAnsi="Avenir Book"/>
                <w:color w:val="1F2937"/>
                <w:sz w:val="19"/>
              </w:rPr>
              <w:t>Authentification</w:t>
            </w:r>
          </w:p>
        </w:tc>
        <w:tc>
          <w:tcPr>
            <w:tcW w:w="2340" w:type="dxa"/>
          </w:tcPr>
          <w:p w14:paraId="4818A08D" w14:textId="77777777" w:rsidR="004F4356" w:rsidRPr="004C2046" w:rsidRDefault="00000000">
            <w:pPr>
              <w:spacing w:after="0"/>
              <w:rPr>
                <w:rFonts w:ascii="Avenir Book" w:hAnsi="Avenir Book"/>
              </w:rPr>
            </w:pPr>
            <w:r w:rsidRPr="004C2046">
              <w:rPr>
                <w:rFonts w:ascii="Avenir Book" w:hAnsi="Avenir Book"/>
                <w:color w:val="1F2937"/>
                <w:sz w:val="19"/>
              </w:rPr>
              <w:t>L'application doit authentifier un utilisateur par OTP apres envoi a son identifiant email/telephone.</w:t>
            </w:r>
          </w:p>
        </w:tc>
        <w:tc>
          <w:tcPr>
            <w:tcW w:w="2340" w:type="dxa"/>
          </w:tcPr>
          <w:p w14:paraId="73D4215A"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03A899A8" w14:textId="77777777">
        <w:tc>
          <w:tcPr>
            <w:tcW w:w="2340" w:type="dxa"/>
          </w:tcPr>
          <w:p w14:paraId="0F635B41" w14:textId="77777777" w:rsidR="004F4356" w:rsidRPr="004C2046" w:rsidRDefault="00000000">
            <w:pPr>
              <w:spacing w:after="0"/>
              <w:rPr>
                <w:rFonts w:ascii="Avenir Book" w:hAnsi="Avenir Book"/>
              </w:rPr>
            </w:pPr>
            <w:r w:rsidRPr="004C2046">
              <w:rPr>
                <w:rFonts w:ascii="Avenir Book" w:hAnsi="Avenir Book"/>
                <w:color w:val="1F2937"/>
                <w:sz w:val="19"/>
              </w:rPr>
              <w:t>AUTH-02</w:t>
            </w:r>
          </w:p>
        </w:tc>
        <w:tc>
          <w:tcPr>
            <w:tcW w:w="2340" w:type="dxa"/>
          </w:tcPr>
          <w:p w14:paraId="71B093F1" w14:textId="77777777" w:rsidR="004F4356" w:rsidRPr="004C2046" w:rsidRDefault="00000000">
            <w:pPr>
              <w:spacing w:after="0"/>
              <w:rPr>
                <w:rFonts w:ascii="Avenir Book" w:hAnsi="Avenir Book"/>
              </w:rPr>
            </w:pPr>
            <w:r w:rsidRPr="004C2046">
              <w:rPr>
                <w:rFonts w:ascii="Avenir Book" w:hAnsi="Avenir Book"/>
                <w:color w:val="1F2937"/>
                <w:sz w:val="19"/>
              </w:rPr>
              <w:t>Authentification</w:t>
            </w:r>
          </w:p>
        </w:tc>
        <w:tc>
          <w:tcPr>
            <w:tcW w:w="2340" w:type="dxa"/>
          </w:tcPr>
          <w:p w14:paraId="1E2881C2" w14:textId="77777777" w:rsidR="004F4356" w:rsidRPr="004C2046" w:rsidRDefault="00000000">
            <w:pPr>
              <w:spacing w:after="0"/>
              <w:rPr>
                <w:rFonts w:ascii="Avenir Book" w:hAnsi="Avenir Book"/>
              </w:rPr>
            </w:pPr>
            <w:r w:rsidRPr="004C2046">
              <w:rPr>
                <w:rFonts w:ascii="Avenir Book" w:hAnsi="Avenir Book"/>
                <w:color w:val="1F2937"/>
                <w:sz w:val="19"/>
              </w:rPr>
              <w:t>L'application doit permettre une connexion par PIN avec identifiant sauvegarde localement.</w:t>
            </w:r>
          </w:p>
        </w:tc>
        <w:tc>
          <w:tcPr>
            <w:tcW w:w="2340" w:type="dxa"/>
          </w:tcPr>
          <w:p w14:paraId="1306B709"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5E5C5B77" w14:textId="77777777">
        <w:tc>
          <w:tcPr>
            <w:tcW w:w="2340" w:type="dxa"/>
          </w:tcPr>
          <w:p w14:paraId="761B7D26" w14:textId="77777777" w:rsidR="004F4356" w:rsidRPr="004C2046" w:rsidRDefault="00000000">
            <w:pPr>
              <w:spacing w:after="0"/>
              <w:rPr>
                <w:rFonts w:ascii="Avenir Book" w:hAnsi="Avenir Book"/>
              </w:rPr>
            </w:pPr>
            <w:r w:rsidRPr="004C2046">
              <w:rPr>
                <w:rFonts w:ascii="Avenir Book" w:hAnsi="Avenir Book"/>
                <w:color w:val="1F2937"/>
                <w:sz w:val="19"/>
              </w:rPr>
              <w:t>AUTH-03</w:t>
            </w:r>
          </w:p>
        </w:tc>
        <w:tc>
          <w:tcPr>
            <w:tcW w:w="2340" w:type="dxa"/>
          </w:tcPr>
          <w:p w14:paraId="179D00B6" w14:textId="77777777" w:rsidR="004F4356" w:rsidRPr="004C2046" w:rsidRDefault="00000000">
            <w:pPr>
              <w:spacing w:after="0"/>
              <w:rPr>
                <w:rFonts w:ascii="Avenir Book" w:hAnsi="Avenir Book"/>
              </w:rPr>
            </w:pPr>
            <w:r w:rsidRPr="004C2046">
              <w:rPr>
                <w:rFonts w:ascii="Avenir Book" w:hAnsi="Avenir Book"/>
                <w:color w:val="1F2937"/>
                <w:sz w:val="19"/>
              </w:rPr>
              <w:t>Profil</w:t>
            </w:r>
          </w:p>
        </w:tc>
        <w:tc>
          <w:tcPr>
            <w:tcW w:w="2340" w:type="dxa"/>
          </w:tcPr>
          <w:p w14:paraId="7D30FACA" w14:textId="77777777" w:rsidR="004F4356" w:rsidRPr="004C2046" w:rsidRDefault="00000000">
            <w:pPr>
              <w:spacing w:after="0"/>
              <w:rPr>
                <w:rFonts w:ascii="Avenir Book" w:hAnsi="Avenir Book"/>
              </w:rPr>
            </w:pPr>
            <w:r w:rsidRPr="004C2046">
              <w:rPr>
                <w:rFonts w:ascii="Avenir Book" w:hAnsi="Avenir Book"/>
                <w:color w:val="1F2937"/>
                <w:sz w:val="19"/>
              </w:rPr>
              <w:t>L'utilisateur doit pouvoir modifier son profil, sa photo et son PIN.</w:t>
            </w:r>
          </w:p>
        </w:tc>
        <w:tc>
          <w:tcPr>
            <w:tcW w:w="2340" w:type="dxa"/>
          </w:tcPr>
          <w:p w14:paraId="5B120BD2"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10F55DB9" w14:textId="77777777">
        <w:tc>
          <w:tcPr>
            <w:tcW w:w="2340" w:type="dxa"/>
          </w:tcPr>
          <w:p w14:paraId="182DDED1" w14:textId="77777777" w:rsidR="004F4356" w:rsidRPr="004C2046" w:rsidRDefault="00000000">
            <w:pPr>
              <w:spacing w:after="0"/>
              <w:rPr>
                <w:rFonts w:ascii="Avenir Book" w:hAnsi="Avenir Book"/>
              </w:rPr>
            </w:pPr>
            <w:r w:rsidRPr="004C2046">
              <w:rPr>
                <w:rFonts w:ascii="Avenir Book" w:hAnsi="Avenir Book"/>
                <w:color w:val="1F2937"/>
                <w:sz w:val="19"/>
              </w:rPr>
              <w:t>COL-01</w:t>
            </w:r>
          </w:p>
        </w:tc>
        <w:tc>
          <w:tcPr>
            <w:tcW w:w="2340" w:type="dxa"/>
          </w:tcPr>
          <w:p w14:paraId="32C9B1B2" w14:textId="77777777" w:rsidR="004F4356" w:rsidRPr="004C2046" w:rsidRDefault="00000000">
            <w:pPr>
              <w:spacing w:after="0"/>
              <w:rPr>
                <w:rFonts w:ascii="Avenir Book" w:hAnsi="Avenir Book"/>
              </w:rPr>
            </w:pPr>
            <w:r w:rsidRPr="004C2046">
              <w:rPr>
                <w:rFonts w:ascii="Avenir Book" w:hAnsi="Avenir Book"/>
                <w:color w:val="1F2937"/>
                <w:sz w:val="19"/>
              </w:rPr>
              <w:t>Colis</w:t>
            </w:r>
          </w:p>
        </w:tc>
        <w:tc>
          <w:tcPr>
            <w:tcW w:w="2340" w:type="dxa"/>
          </w:tcPr>
          <w:p w14:paraId="7EB2D539" w14:textId="77777777" w:rsidR="004F4356" w:rsidRPr="004C2046" w:rsidRDefault="00000000">
            <w:pPr>
              <w:spacing w:after="0"/>
              <w:rPr>
                <w:rFonts w:ascii="Avenir Book" w:hAnsi="Avenir Book"/>
              </w:rPr>
            </w:pPr>
            <w:r w:rsidRPr="004C2046">
              <w:rPr>
                <w:rFonts w:ascii="Avenir Book" w:hAnsi="Avenir Book"/>
                <w:color w:val="1F2937"/>
                <w:sz w:val="19"/>
              </w:rPr>
              <w:t xml:space="preserve">Un client ou chauffeur doit pouvoir creer un colis avec </w:t>
            </w:r>
            <w:proofErr w:type="gramStart"/>
            <w:r w:rsidRPr="004C2046">
              <w:rPr>
                <w:rFonts w:ascii="Avenir Book" w:hAnsi="Avenir Book"/>
                <w:color w:val="1F2937"/>
                <w:sz w:val="19"/>
              </w:rPr>
              <w:t>informations</w:t>
            </w:r>
            <w:proofErr w:type="gramEnd"/>
            <w:r w:rsidRPr="004C2046">
              <w:rPr>
                <w:rFonts w:ascii="Avenir Book" w:hAnsi="Avenir Book"/>
                <w:color w:val="1F2937"/>
                <w:sz w:val="19"/>
              </w:rPr>
              <w:t xml:space="preserve"> expediteur, destinataire, trajet, prix, type et medias.</w:t>
            </w:r>
          </w:p>
        </w:tc>
        <w:tc>
          <w:tcPr>
            <w:tcW w:w="2340" w:type="dxa"/>
          </w:tcPr>
          <w:p w14:paraId="2DAAEA90"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5E2F2220" w14:textId="77777777">
        <w:tc>
          <w:tcPr>
            <w:tcW w:w="2340" w:type="dxa"/>
          </w:tcPr>
          <w:p w14:paraId="301939A8" w14:textId="77777777" w:rsidR="004F4356" w:rsidRPr="004C2046" w:rsidRDefault="00000000">
            <w:pPr>
              <w:spacing w:after="0"/>
              <w:rPr>
                <w:rFonts w:ascii="Avenir Book" w:hAnsi="Avenir Book"/>
              </w:rPr>
            </w:pPr>
            <w:r w:rsidRPr="004C2046">
              <w:rPr>
                <w:rFonts w:ascii="Avenir Book" w:hAnsi="Avenir Book"/>
                <w:color w:val="1F2937"/>
                <w:sz w:val="19"/>
              </w:rPr>
              <w:t>COL-02</w:t>
            </w:r>
          </w:p>
        </w:tc>
        <w:tc>
          <w:tcPr>
            <w:tcW w:w="2340" w:type="dxa"/>
          </w:tcPr>
          <w:p w14:paraId="52C5A564" w14:textId="77777777" w:rsidR="004F4356" w:rsidRPr="004C2046" w:rsidRDefault="00000000">
            <w:pPr>
              <w:spacing w:after="0"/>
              <w:rPr>
                <w:rFonts w:ascii="Avenir Book" w:hAnsi="Avenir Book"/>
              </w:rPr>
            </w:pPr>
            <w:r w:rsidRPr="004C2046">
              <w:rPr>
                <w:rFonts w:ascii="Avenir Book" w:hAnsi="Avenir Book"/>
                <w:color w:val="1F2937"/>
                <w:sz w:val="19"/>
              </w:rPr>
              <w:t>Colis</w:t>
            </w:r>
          </w:p>
        </w:tc>
        <w:tc>
          <w:tcPr>
            <w:tcW w:w="2340" w:type="dxa"/>
          </w:tcPr>
          <w:p w14:paraId="0366D27C" w14:textId="77777777" w:rsidR="004F4356" w:rsidRPr="004C2046" w:rsidRDefault="00000000">
            <w:pPr>
              <w:spacing w:after="0"/>
              <w:rPr>
                <w:rFonts w:ascii="Avenir Book" w:hAnsi="Avenir Book"/>
              </w:rPr>
            </w:pPr>
            <w:r w:rsidRPr="004C2046">
              <w:rPr>
                <w:rFonts w:ascii="Avenir Book" w:hAnsi="Avenir Book"/>
                <w:color w:val="1F2937"/>
                <w:sz w:val="19"/>
              </w:rPr>
              <w:t>Un utilisateur doit pouvoir suivre un colis par numero de tracking public.</w:t>
            </w:r>
          </w:p>
        </w:tc>
        <w:tc>
          <w:tcPr>
            <w:tcW w:w="2340" w:type="dxa"/>
          </w:tcPr>
          <w:p w14:paraId="1AA59AC4"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1793C853" w14:textId="77777777">
        <w:tc>
          <w:tcPr>
            <w:tcW w:w="2340" w:type="dxa"/>
          </w:tcPr>
          <w:p w14:paraId="513D060F" w14:textId="77777777" w:rsidR="004F4356" w:rsidRPr="004C2046" w:rsidRDefault="00000000">
            <w:pPr>
              <w:spacing w:after="0"/>
              <w:rPr>
                <w:rFonts w:ascii="Avenir Book" w:hAnsi="Avenir Book"/>
              </w:rPr>
            </w:pPr>
            <w:r w:rsidRPr="004C2046">
              <w:rPr>
                <w:rFonts w:ascii="Avenir Book" w:hAnsi="Avenir Book"/>
                <w:color w:val="1F2937"/>
                <w:sz w:val="19"/>
              </w:rPr>
              <w:t>COL-03</w:t>
            </w:r>
          </w:p>
        </w:tc>
        <w:tc>
          <w:tcPr>
            <w:tcW w:w="2340" w:type="dxa"/>
          </w:tcPr>
          <w:p w14:paraId="2D1E3E86" w14:textId="77777777" w:rsidR="004F4356" w:rsidRPr="004C2046" w:rsidRDefault="00000000">
            <w:pPr>
              <w:spacing w:after="0"/>
              <w:rPr>
                <w:rFonts w:ascii="Avenir Book" w:hAnsi="Avenir Book"/>
              </w:rPr>
            </w:pPr>
            <w:r w:rsidRPr="004C2046">
              <w:rPr>
                <w:rFonts w:ascii="Avenir Book" w:hAnsi="Avenir Book"/>
                <w:color w:val="1F2937"/>
                <w:sz w:val="19"/>
              </w:rPr>
              <w:t>Colis</w:t>
            </w:r>
          </w:p>
        </w:tc>
        <w:tc>
          <w:tcPr>
            <w:tcW w:w="2340" w:type="dxa"/>
          </w:tcPr>
          <w:p w14:paraId="7C5162AF" w14:textId="77777777" w:rsidR="004F4356" w:rsidRPr="004C2046" w:rsidRDefault="00000000">
            <w:pPr>
              <w:spacing w:after="0"/>
              <w:rPr>
                <w:rFonts w:ascii="Avenir Book" w:hAnsi="Avenir Book"/>
              </w:rPr>
            </w:pPr>
            <w:r w:rsidRPr="004C2046">
              <w:rPr>
                <w:rFonts w:ascii="Avenir Book" w:hAnsi="Avenir Book"/>
                <w:color w:val="1F2937"/>
                <w:sz w:val="19"/>
              </w:rPr>
              <w:t>Un chauffeur doit pouvoir mettre a jour les statuts operationnels de livraison.</w:t>
            </w:r>
          </w:p>
        </w:tc>
        <w:tc>
          <w:tcPr>
            <w:tcW w:w="2340" w:type="dxa"/>
          </w:tcPr>
          <w:p w14:paraId="5943C2C4"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768103B0" w14:textId="77777777">
        <w:tc>
          <w:tcPr>
            <w:tcW w:w="2340" w:type="dxa"/>
          </w:tcPr>
          <w:p w14:paraId="1B78D9F1" w14:textId="77777777" w:rsidR="004F4356" w:rsidRPr="004C2046" w:rsidRDefault="00000000">
            <w:pPr>
              <w:spacing w:after="0"/>
              <w:rPr>
                <w:rFonts w:ascii="Avenir Book" w:hAnsi="Avenir Book"/>
              </w:rPr>
            </w:pPr>
            <w:r w:rsidRPr="004C2046">
              <w:rPr>
                <w:rFonts w:ascii="Avenir Book" w:hAnsi="Avenir Book"/>
                <w:color w:val="1F2937"/>
                <w:sz w:val="19"/>
              </w:rPr>
              <w:t>BID-01</w:t>
            </w:r>
          </w:p>
        </w:tc>
        <w:tc>
          <w:tcPr>
            <w:tcW w:w="2340" w:type="dxa"/>
          </w:tcPr>
          <w:p w14:paraId="064DB876" w14:textId="77777777" w:rsidR="004F4356" w:rsidRPr="004C2046" w:rsidRDefault="00000000">
            <w:pPr>
              <w:spacing w:after="0"/>
              <w:rPr>
                <w:rFonts w:ascii="Avenir Book" w:hAnsi="Avenir Book"/>
              </w:rPr>
            </w:pPr>
            <w:r w:rsidRPr="004C2046">
              <w:rPr>
                <w:rFonts w:ascii="Avenir Book" w:hAnsi="Avenir Book"/>
                <w:color w:val="1F2937"/>
                <w:sz w:val="19"/>
              </w:rPr>
              <w:t>Libre service</w:t>
            </w:r>
          </w:p>
        </w:tc>
        <w:tc>
          <w:tcPr>
            <w:tcW w:w="2340" w:type="dxa"/>
          </w:tcPr>
          <w:p w14:paraId="6EAA4C66" w14:textId="77777777" w:rsidR="004F4356" w:rsidRPr="004C2046" w:rsidRDefault="00000000">
            <w:pPr>
              <w:spacing w:after="0"/>
              <w:rPr>
                <w:rFonts w:ascii="Avenir Book" w:hAnsi="Avenir Book"/>
              </w:rPr>
            </w:pPr>
            <w:r w:rsidRPr="004C2046">
              <w:rPr>
                <w:rFonts w:ascii="Avenir Book" w:hAnsi="Avenir Book"/>
                <w:color w:val="1F2937"/>
                <w:sz w:val="19"/>
              </w:rPr>
              <w:t>Un client doit pouvoir ouvrir un colis aux offres chauffeurs.</w:t>
            </w:r>
          </w:p>
        </w:tc>
        <w:tc>
          <w:tcPr>
            <w:tcW w:w="2340" w:type="dxa"/>
          </w:tcPr>
          <w:p w14:paraId="1641D47A"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2C102C13" w14:textId="77777777">
        <w:tc>
          <w:tcPr>
            <w:tcW w:w="2340" w:type="dxa"/>
          </w:tcPr>
          <w:p w14:paraId="4E77800E" w14:textId="77777777" w:rsidR="004F4356" w:rsidRPr="004C2046" w:rsidRDefault="00000000">
            <w:pPr>
              <w:spacing w:after="0"/>
              <w:rPr>
                <w:rFonts w:ascii="Avenir Book" w:hAnsi="Avenir Book"/>
              </w:rPr>
            </w:pPr>
            <w:r w:rsidRPr="004C2046">
              <w:rPr>
                <w:rFonts w:ascii="Avenir Book" w:hAnsi="Avenir Book"/>
                <w:color w:val="1F2937"/>
                <w:sz w:val="19"/>
              </w:rPr>
              <w:t>BID-02</w:t>
            </w:r>
          </w:p>
        </w:tc>
        <w:tc>
          <w:tcPr>
            <w:tcW w:w="2340" w:type="dxa"/>
          </w:tcPr>
          <w:p w14:paraId="5978825C" w14:textId="77777777" w:rsidR="004F4356" w:rsidRPr="004C2046" w:rsidRDefault="00000000">
            <w:pPr>
              <w:spacing w:after="0"/>
              <w:rPr>
                <w:rFonts w:ascii="Avenir Book" w:hAnsi="Avenir Book"/>
              </w:rPr>
            </w:pPr>
            <w:r w:rsidRPr="004C2046">
              <w:rPr>
                <w:rFonts w:ascii="Avenir Book" w:hAnsi="Avenir Book"/>
                <w:color w:val="1F2937"/>
                <w:sz w:val="19"/>
              </w:rPr>
              <w:t>Libre service</w:t>
            </w:r>
          </w:p>
        </w:tc>
        <w:tc>
          <w:tcPr>
            <w:tcW w:w="2340" w:type="dxa"/>
          </w:tcPr>
          <w:p w14:paraId="7F2DE520" w14:textId="77777777" w:rsidR="004F4356" w:rsidRPr="004C2046" w:rsidRDefault="00000000">
            <w:pPr>
              <w:spacing w:after="0"/>
              <w:rPr>
                <w:rFonts w:ascii="Avenir Book" w:hAnsi="Avenir Book"/>
              </w:rPr>
            </w:pPr>
            <w:r w:rsidRPr="004C2046">
              <w:rPr>
                <w:rFonts w:ascii="Avenir Book" w:hAnsi="Avenir Book"/>
                <w:color w:val="1F2937"/>
                <w:sz w:val="19"/>
              </w:rPr>
              <w:t>Un chauffeur doit pouvoir envoyer une offre avec prix, message et audio optionnel.</w:t>
            </w:r>
          </w:p>
        </w:tc>
        <w:tc>
          <w:tcPr>
            <w:tcW w:w="2340" w:type="dxa"/>
          </w:tcPr>
          <w:p w14:paraId="1EBBF76F"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5E4F30BC" w14:textId="77777777">
        <w:tc>
          <w:tcPr>
            <w:tcW w:w="2340" w:type="dxa"/>
          </w:tcPr>
          <w:p w14:paraId="0377AB13" w14:textId="77777777" w:rsidR="004F4356" w:rsidRPr="004C2046" w:rsidRDefault="00000000">
            <w:pPr>
              <w:spacing w:after="0"/>
              <w:rPr>
                <w:rFonts w:ascii="Avenir Book" w:hAnsi="Avenir Book"/>
              </w:rPr>
            </w:pPr>
            <w:r w:rsidRPr="004C2046">
              <w:rPr>
                <w:rFonts w:ascii="Avenir Book" w:hAnsi="Avenir Book"/>
                <w:color w:val="1F2937"/>
                <w:sz w:val="19"/>
              </w:rPr>
              <w:t>BID-03</w:t>
            </w:r>
          </w:p>
        </w:tc>
        <w:tc>
          <w:tcPr>
            <w:tcW w:w="2340" w:type="dxa"/>
          </w:tcPr>
          <w:p w14:paraId="20EAA709" w14:textId="77777777" w:rsidR="004F4356" w:rsidRPr="004C2046" w:rsidRDefault="00000000">
            <w:pPr>
              <w:spacing w:after="0"/>
              <w:rPr>
                <w:rFonts w:ascii="Avenir Book" w:hAnsi="Avenir Book"/>
              </w:rPr>
            </w:pPr>
            <w:r w:rsidRPr="004C2046">
              <w:rPr>
                <w:rFonts w:ascii="Avenir Book" w:hAnsi="Avenir Book"/>
                <w:color w:val="1F2937"/>
                <w:sz w:val="19"/>
              </w:rPr>
              <w:t>Libre service</w:t>
            </w:r>
          </w:p>
        </w:tc>
        <w:tc>
          <w:tcPr>
            <w:tcW w:w="2340" w:type="dxa"/>
          </w:tcPr>
          <w:p w14:paraId="6516C169" w14:textId="77777777" w:rsidR="004F4356" w:rsidRPr="004C2046" w:rsidRDefault="00000000">
            <w:pPr>
              <w:spacing w:after="0"/>
              <w:rPr>
                <w:rFonts w:ascii="Avenir Book" w:hAnsi="Avenir Book"/>
              </w:rPr>
            </w:pPr>
            <w:r w:rsidRPr="004C2046">
              <w:rPr>
                <w:rFonts w:ascii="Avenir Book" w:hAnsi="Avenir Book"/>
                <w:color w:val="1F2937"/>
                <w:sz w:val="19"/>
              </w:rPr>
              <w:t>Un client doit pouvoir accepter, refuser ou negocier une offre.</w:t>
            </w:r>
          </w:p>
        </w:tc>
        <w:tc>
          <w:tcPr>
            <w:tcW w:w="2340" w:type="dxa"/>
          </w:tcPr>
          <w:p w14:paraId="3506BB60"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70E75427" w14:textId="77777777">
        <w:tc>
          <w:tcPr>
            <w:tcW w:w="2340" w:type="dxa"/>
          </w:tcPr>
          <w:p w14:paraId="1F0D747D" w14:textId="77777777" w:rsidR="004F4356" w:rsidRPr="004C2046" w:rsidRDefault="00000000">
            <w:pPr>
              <w:spacing w:after="0"/>
              <w:rPr>
                <w:rFonts w:ascii="Avenir Book" w:hAnsi="Avenir Book"/>
              </w:rPr>
            </w:pPr>
            <w:r w:rsidRPr="004C2046">
              <w:rPr>
                <w:rFonts w:ascii="Avenir Book" w:hAnsi="Avenir Book"/>
                <w:color w:val="1F2937"/>
                <w:sz w:val="19"/>
              </w:rPr>
              <w:t>ADM-01</w:t>
            </w:r>
          </w:p>
        </w:tc>
        <w:tc>
          <w:tcPr>
            <w:tcW w:w="2340" w:type="dxa"/>
          </w:tcPr>
          <w:p w14:paraId="623AB13B" w14:textId="77777777" w:rsidR="004F4356" w:rsidRPr="004C2046" w:rsidRDefault="00000000">
            <w:pPr>
              <w:spacing w:after="0"/>
              <w:rPr>
                <w:rFonts w:ascii="Avenir Book" w:hAnsi="Avenir Book"/>
              </w:rPr>
            </w:pPr>
            <w:r w:rsidRPr="004C2046">
              <w:rPr>
                <w:rFonts w:ascii="Avenir Book" w:hAnsi="Avenir Book"/>
                <w:color w:val="1F2937"/>
                <w:sz w:val="19"/>
              </w:rPr>
              <w:t>Garage</w:t>
            </w:r>
          </w:p>
        </w:tc>
        <w:tc>
          <w:tcPr>
            <w:tcW w:w="2340" w:type="dxa"/>
          </w:tcPr>
          <w:p w14:paraId="00AE0BC4" w14:textId="77777777" w:rsidR="004F4356" w:rsidRPr="004C2046" w:rsidRDefault="00000000">
            <w:pPr>
              <w:spacing w:after="0"/>
              <w:rPr>
                <w:rFonts w:ascii="Avenir Book" w:hAnsi="Avenir Book"/>
              </w:rPr>
            </w:pPr>
            <w:r w:rsidRPr="004C2046">
              <w:rPr>
                <w:rFonts w:ascii="Avenir Book" w:hAnsi="Avenir Book"/>
                <w:color w:val="1F2937"/>
                <w:sz w:val="19"/>
              </w:rPr>
              <w:t>Un admin garage doit voir les colis de son garage, les chauffeurs et assigner les missions.</w:t>
            </w:r>
          </w:p>
        </w:tc>
        <w:tc>
          <w:tcPr>
            <w:tcW w:w="2340" w:type="dxa"/>
          </w:tcPr>
          <w:p w14:paraId="3005FDD3"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6310EE70" w14:textId="77777777">
        <w:tc>
          <w:tcPr>
            <w:tcW w:w="2340" w:type="dxa"/>
          </w:tcPr>
          <w:p w14:paraId="759452F7" w14:textId="77777777" w:rsidR="004F4356" w:rsidRPr="004C2046" w:rsidRDefault="00000000">
            <w:pPr>
              <w:spacing w:after="0"/>
              <w:rPr>
                <w:rFonts w:ascii="Avenir Book" w:hAnsi="Avenir Book"/>
              </w:rPr>
            </w:pPr>
            <w:r w:rsidRPr="004C2046">
              <w:rPr>
                <w:rFonts w:ascii="Avenir Book" w:hAnsi="Avenir Book"/>
                <w:color w:val="1F2937"/>
                <w:sz w:val="19"/>
              </w:rPr>
              <w:t>ADM-02</w:t>
            </w:r>
          </w:p>
        </w:tc>
        <w:tc>
          <w:tcPr>
            <w:tcW w:w="2340" w:type="dxa"/>
          </w:tcPr>
          <w:p w14:paraId="563FBA73" w14:textId="77777777" w:rsidR="004F4356" w:rsidRPr="004C2046" w:rsidRDefault="00000000">
            <w:pPr>
              <w:spacing w:after="0"/>
              <w:rPr>
                <w:rFonts w:ascii="Avenir Book" w:hAnsi="Avenir Book"/>
              </w:rPr>
            </w:pPr>
            <w:r w:rsidRPr="004C2046">
              <w:rPr>
                <w:rFonts w:ascii="Avenir Book" w:hAnsi="Avenir Book"/>
                <w:color w:val="1F2937"/>
                <w:sz w:val="19"/>
              </w:rPr>
              <w:t>Super admin</w:t>
            </w:r>
          </w:p>
        </w:tc>
        <w:tc>
          <w:tcPr>
            <w:tcW w:w="2340" w:type="dxa"/>
          </w:tcPr>
          <w:p w14:paraId="65E0BD32" w14:textId="77777777" w:rsidR="004F4356" w:rsidRPr="004C2046" w:rsidRDefault="00000000">
            <w:pPr>
              <w:spacing w:after="0"/>
              <w:rPr>
                <w:rFonts w:ascii="Avenir Book" w:hAnsi="Avenir Book"/>
              </w:rPr>
            </w:pPr>
            <w:r w:rsidRPr="004C2046">
              <w:rPr>
                <w:rFonts w:ascii="Avenir Book" w:hAnsi="Avenir Book"/>
                <w:color w:val="1F2937"/>
                <w:sz w:val="19"/>
              </w:rPr>
              <w:t>Un super admin doit administrer utilisateurs, garages, colis, statistiques, rapports et configuration.</w:t>
            </w:r>
          </w:p>
        </w:tc>
        <w:tc>
          <w:tcPr>
            <w:tcW w:w="2340" w:type="dxa"/>
          </w:tcPr>
          <w:p w14:paraId="79C704D2" w14:textId="77777777" w:rsidR="004F4356" w:rsidRPr="004C2046" w:rsidRDefault="00000000">
            <w:pPr>
              <w:spacing w:after="0"/>
              <w:rPr>
                <w:rFonts w:ascii="Avenir Book" w:hAnsi="Avenir Book"/>
              </w:rPr>
            </w:pPr>
            <w:r w:rsidRPr="004C2046">
              <w:rPr>
                <w:rFonts w:ascii="Avenir Book" w:hAnsi="Avenir Book"/>
                <w:color w:val="1F2937"/>
                <w:sz w:val="19"/>
              </w:rPr>
              <w:t>Haute</w:t>
            </w:r>
          </w:p>
        </w:tc>
      </w:tr>
      <w:tr w:rsidR="004F4356" w:rsidRPr="004C2046" w14:paraId="1E5B1098" w14:textId="77777777">
        <w:tc>
          <w:tcPr>
            <w:tcW w:w="2340" w:type="dxa"/>
          </w:tcPr>
          <w:p w14:paraId="1B982C29" w14:textId="77777777" w:rsidR="004F4356" w:rsidRPr="004C2046" w:rsidRDefault="00000000">
            <w:pPr>
              <w:spacing w:after="0"/>
              <w:rPr>
                <w:rFonts w:ascii="Avenir Book" w:hAnsi="Avenir Book"/>
              </w:rPr>
            </w:pPr>
            <w:r w:rsidRPr="004C2046">
              <w:rPr>
                <w:rFonts w:ascii="Avenir Book" w:hAnsi="Avenir Book"/>
                <w:color w:val="1F2937"/>
                <w:sz w:val="19"/>
              </w:rPr>
              <w:t>NOT-01</w:t>
            </w:r>
          </w:p>
        </w:tc>
        <w:tc>
          <w:tcPr>
            <w:tcW w:w="2340" w:type="dxa"/>
          </w:tcPr>
          <w:p w14:paraId="37E2E2D5" w14:textId="77777777" w:rsidR="004F4356" w:rsidRPr="004C2046" w:rsidRDefault="00000000">
            <w:pPr>
              <w:spacing w:after="0"/>
              <w:rPr>
                <w:rFonts w:ascii="Avenir Book" w:hAnsi="Avenir Book"/>
              </w:rPr>
            </w:pPr>
            <w:r w:rsidRPr="004C2046">
              <w:rPr>
                <w:rFonts w:ascii="Avenir Book" w:hAnsi="Avenir Book"/>
                <w:color w:val="1F2937"/>
                <w:sz w:val="19"/>
              </w:rPr>
              <w:t>Notifications</w:t>
            </w:r>
          </w:p>
        </w:tc>
        <w:tc>
          <w:tcPr>
            <w:tcW w:w="2340" w:type="dxa"/>
          </w:tcPr>
          <w:p w14:paraId="1624D93A" w14:textId="77777777" w:rsidR="004F4356" w:rsidRPr="004C2046" w:rsidRDefault="00000000">
            <w:pPr>
              <w:spacing w:after="0"/>
              <w:rPr>
                <w:rFonts w:ascii="Avenir Book" w:hAnsi="Avenir Book"/>
              </w:rPr>
            </w:pPr>
            <w:r w:rsidRPr="004C2046">
              <w:rPr>
                <w:rFonts w:ascii="Avenir Book" w:hAnsi="Avenir Book"/>
                <w:color w:val="1F2937"/>
                <w:sz w:val="19"/>
              </w:rPr>
              <w:t>L'application doit afficher les notifications et leur compteur non lu.</w:t>
            </w:r>
          </w:p>
        </w:tc>
        <w:tc>
          <w:tcPr>
            <w:tcW w:w="2340" w:type="dxa"/>
          </w:tcPr>
          <w:p w14:paraId="1EAE435D" w14:textId="77777777" w:rsidR="004F4356" w:rsidRPr="004C2046" w:rsidRDefault="00000000">
            <w:pPr>
              <w:spacing w:after="0"/>
              <w:rPr>
                <w:rFonts w:ascii="Avenir Book" w:hAnsi="Avenir Book"/>
              </w:rPr>
            </w:pPr>
            <w:r w:rsidRPr="004C2046">
              <w:rPr>
                <w:rFonts w:ascii="Avenir Book" w:hAnsi="Avenir Book"/>
                <w:color w:val="1F2937"/>
                <w:sz w:val="19"/>
              </w:rPr>
              <w:t>Moyenne</w:t>
            </w:r>
          </w:p>
        </w:tc>
      </w:tr>
      <w:tr w:rsidR="004F4356" w:rsidRPr="004C2046" w14:paraId="2AF2BB27" w14:textId="77777777">
        <w:tc>
          <w:tcPr>
            <w:tcW w:w="2340" w:type="dxa"/>
          </w:tcPr>
          <w:p w14:paraId="26984779" w14:textId="77777777" w:rsidR="004F4356" w:rsidRPr="004C2046" w:rsidRDefault="00000000">
            <w:pPr>
              <w:spacing w:after="0"/>
              <w:rPr>
                <w:rFonts w:ascii="Avenir Book" w:hAnsi="Avenir Book"/>
              </w:rPr>
            </w:pPr>
            <w:r w:rsidRPr="004C2046">
              <w:rPr>
                <w:rFonts w:ascii="Avenir Book" w:hAnsi="Avenir Book"/>
                <w:color w:val="1F2937"/>
                <w:sz w:val="19"/>
              </w:rPr>
              <w:t>PAY-01</w:t>
            </w:r>
          </w:p>
        </w:tc>
        <w:tc>
          <w:tcPr>
            <w:tcW w:w="2340" w:type="dxa"/>
          </w:tcPr>
          <w:p w14:paraId="3AFAC5E6" w14:textId="77777777" w:rsidR="004F4356" w:rsidRPr="004C2046" w:rsidRDefault="00000000">
            <w:pPr>
              <w:spacing w:after="0"/>
              <w:rPr>
                <w:rFonts w:ascii="Avenir Book" w:hAnsi="Avenir Book"/>
              </w:rPr>
            </w:pPr>
            <w:r w:rsidRPr="004C2046">
              <w:rPr>
                <w:rFonts w:ascii="Avenir Book" w:hAnsi="Avenir Book"/>
                <w:color w:val="1F2937"/>
                <w:sz w:val="19"/>
              </w:rPr>
              <w:t>Paiement</w:t>
            </w:r>
          </w:p>
        </w:tc>
        <w:tc>
          <w:tcPr>
            <w:tcW w:w="2340" w:type="dxa"/>
          </w:tcPr>
          <w:p w14:paraId="4186D355" w14:textId="77777777" w:rsidR="004F4356" w:rsidRPr="004C2046" w:rsidRDefault="00000000">
            <w:pPr>
              <w:spacing w:after="0"/>
              <w:rPr>
                <w:rFonts w:ascii="Avenir Book" w:hAnsi="Avenir Book"/>
              </w:rPr>
            </w:pPr>
            <w:r w:rsidRPr="004C2046">
              <w:rPr>
                <w:rFonts w:ascii="Avenir Book" w:hAnsi="Avenir Book"/>
                <w:color w:val="1F2937"/>
                <w:sz w:val="19"/>
              </w:rPr>
              <w:t>L'application doit initier, confirmer et historiser les paiements.</w:t>
            </w:r>
          </w:p>
        </w:tc>
        <w:tc>
          <w:tcPr>
            <w:tcW w:w="2340" w:type="dxa"/>
          </w:tcPr>
          <w:p w14:paraId="6C66485B" w14:textId="77777777" w:rsidR="004F4356" w:rsidRPr="004C2046" w:rsidRDefault="00000000">
            <w:pPr>
              <w:spacing w:after="0"/>
              <w:rPr>
                <w:rFonts w:ascii="Avenir Book" w:hAnsi="Avenir Book"/>
              </w:rPr>
            </w:pPr>
            <w:r w:rsidRPr="004C2046">
              <w:rPr>
                <w:rFonts w:ascii="Avenir Book" w:hAnsi="Avenir Book"/>
                <w:color w:val="1F2937"/>
                <w:sz w:val="19"/>
              </w:rPr>
              <w:t>Moyenne</w:t>
            </w:r>
          </w:p>
        </w:tc>
      </w:tr>
      <w:tr w:rsidR="004F4356" w:rsidRPr="004C2046" w14:paraId="4A0F2526" w14:textId="77777777">
        <w:tc>
          <w:tcPr>
            <w:tcW w:w="2340" w:type="dxa"/>
          </w:tcPr>
          <w:p w14:paraId="3D0296D1" w14:textId="77777777" w:rsidR="004F4356" w:rsidRPr="004C2046" w:rsidRDefault="00000000">
            <w:pPr>
              <w:spacing w:after="0"/>
              <w:rPr>
                <w:rFonts w:ascii="Avenir Book" w:hAnsi="Avenir Book"/>
              </w:rPr>
            </w:pPr>
            <w:r w:rsidRPr="004C2046">
              <w:rPr>
                <w:rFonts w:ascii="Avenir Book" w:hAnsi="Avenir Book"/>
                <w:color w:val="1F2937"/>
                <w:sz w:val="19"/>
              </w:rPr>
              <w:t>SCO-01</w:t>
            </w:r>
          </w:p>
        </w:tc>
        <w:tc>
          <w:tcPr>
            <w:tcW w:w="2340" w:type="dxa"/>
          </w:tcPr>
          <w:p w14:paraId="2760ACFD" w14:textId="77777777" w:rsidR="004F4356" w:rsidRPr="004C2046" w:rsidRDefault="00000000">
            <w:pPr>
              <w:spacing w:after="0"/>
              <w:rPr>
                <w:rFonts w:ascii="Avenir Book" w:hAnsi="Avenir Book"/>
              </w:rPr>
            </w:pPr>
            <w:r w:rsidRPr="004C2046">
              <w:rPr>
                <w:rFonts w:ascii="Avenir Book" w:hAnsi="Avenir Book"/>
                <w:color w:val="1F2937"/>
                <w:sz w:val="19"/>
              </w:rPr>
              <w:t>Score</w:t>
            </w:r>
          </w:p>
        </w:tc>
        <w:tc>
          <w:tcPr>
            <w:tcW w:w="2340" w:type="dxa"/>
          </w:tcPr>
          <w:p w14:paraId="42D93050" w14:textId="77777777" w:rsidR="004F4356" w:rsidRPr="004C2046" w:rsidRDefault="00000000">
            <w:pPr>
              <w:spacing w:after="0"/>
              <w:rPr>
                <w:rFonts w:ascii="Avenir Book" w:hAnsi="Avenir Book"/>
              </w:rPr>
            </w:pPr>
            <w:r w:rsidRPr="004C2046">
              <w:rPr>
                <w:rFonts w:ascii="Avenir Book" w:hAnsi="Avenir Book"/>
                <w:color w:val="1F2937"/>
                <w:sz w:val="19"/>
              </w:rPr>
              <w:t>L'application doit consulter et modifier un solde de points lie a l'utilisateur.</w:t>
            </w:r>
          </w:p>
        </w:tc>
        <w:tc>
          <w:tcPr>
            <w:tcW w:w="2340" w:type="dxa"/>
          </w:tcPr>
          <w:p w14:paraId="211F5511" w14:textId="77777777" w:rsidR="004F4356" w:rsidRPr="004C2046" w:rsidRDefault="00000000">
            <w:pPr>
              <w:spacing w:after="0"/>
              <w:rPr>
                <w:rFonts w:ascii="Avenir Book" w:hAnsi="Avenir Book"/>
              </w:rPr>
            </w:pPr>
            <w:r w:rsidRPr="004C2046">
              <w:rPr>
                <w:rFonts w:ascii="Avenir Book" w:hAnsi="Avenir Book"/>
                <w:color w:val="1F2937"/>
                <w:sz w:val="19"/>
              </w:rPr>
              <w:t>Moyenne</w:t>
            </w:r>
          </w:p>
        </w:tc>
      </w:tr>
      <w:tr w:rsidR="004F4356" w:rsidRPr="004C2046" w14:paraId="19D18200" w14:textId="77777777">
        <w:tc>
          <w:tcPr>
            <w:tcW w:w="2340" w:type="dxa"/>
          </w:tcPr>
          <w:p w14:paraId="4210F095" w14:textId="77777777" w:rsidR="004F4356" w:rsidRPr="004C2046" w:rsidRDefault="00000000">
            <w:pPr>
              <w:spacing w:after="0"/>
              <w:rPr>
                <w:rFonts w:ascii="Avenir Book" w:hAnsi="Avenir Book"/>
              </w:rPr>
            </w:pPr>
            <w:r w:rsidRPr="004C2046">
              <w:rPr>
                <w:rFonts w:ascii="Avenir Book" w:hAnsi="Avenir Book"/>
                <w:color w:val="1F2937"/>
                <w:sz w:val="19"/>
              </w:rPr>
              <w:t>MED-01</w:t>
            </w:r>
          </w:p>
        </w:tc>
        <w:tc>
          <w:tcPr>
            <w:tcW w:w="2340" w:type="dxa"/>
          </w:tcPr>
          <w:p w14:paraId="1EEA4C70" w14:textId="77777777" w:rsidR="004F4356" w:rsidRPr="004C2046" w:rsidRDefault="00000000">
            <w:pPr>
              <w:spacing w:after="0"/>
              <w:rPr>
                <w:rFonts w:ascii="Avenir Book" w:hAnsi="Avenir Book"/>
              </w:rPr>
            </w:pPr>
            <w:r w:rsidRPr="004C2046">
              <w:rPr>
                <w:rFonts w:ascii="Avenir Book" w:hAnsi="Avenir Book"/>
                <w:color w:val="1F2937"/>
                <w:sz w:val="19"/>
              </w:rPr>
              <w:t>Media</w:t>
            </w:r>
          </w:p>
        </w:tc>
        <w:tc>
          <w:tcPr>
            <w:tcW w:w="2340" w:type="dxa"/>
          </w:tcPr>
          <w:p w14:paraId="1D832308" w14:textId="77777777" w:rsidR="004F4356" w:rsidRPr="004C2046" w:rsidRDefault="00000000">
            <w:pPr>
              <w:spacing w:after="0"/>
              <w:rPr>
                <w:rFonts w:ascii="Avenir Book" w:hAnsi="Avenir Book"/>
              </w:rPr>
            </w:pPr>
            <w:r w:rsidRPr="004C2046">
              <w:rPr>
                <w:rFonts w:ascii="Avenir Book" w:hAnsi="Avenir Book"/>
                <w:color w:val="1F2937"/>
                <w:sz w:val="19"/>
              </w:rPr>
              <w:t>L'application doit uploader et rattacher photos, videos, audios et signature aux colis/profils.</w:t>
            </w:r>
          </w:p>
        </w:tc>
        <w:tc>
          <w:tcPr>
            <w:tcW w:w="2340" w:type="dxa"/>
          </w:tcPr>
          <w:p w14:paraId="4AE3A22D" w14:textId="77777777" w:rsidR="004F4356" w:rsidRPr="004C2046" w:rsidRDefault="00000000">
            <w:pPr>
              <w:spacing w:after="0"/>
              <w:rPr>
                <w:rFonts w:ascii="Avenir Book" w:hAnsi="Avenir Book"/>
              </w:rPr>
            </w:pPr>
            <w:r w:rsidRPr="004C2046">
              <w:rPr>
                <w:rFonts w:ascii="Avenir Book" w:hAnsi="Avenir Book"/>
                <w:color w:val="1F2937"/>
                <w:sz w:val="19"/>
              </w:rPr>
              <w:t>Moyenne</w:t>
            </w:r>
          </w:p>
        </w:tc>
      </w:tr>
    </w:tbl>
    <w:p w14:paraId="1574F1D3"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6. Donnees et modeles metier</w:t>
      </w:r>
    </w:p>
    <w:tbl>
      <w:tblPr>
        <w:tblW w:w="0" w:type="auto"/>
        <w:tblLayout w:type="fixed"/>
        <w:tblLook w:val="04A0" w:firstRow="1" w:lastRow="0" w:firstColumn="1" w:lastColumn="0" w:noHBand="0" w:noVBand="1"/>
      </w:tblPr>
      <w:tblGrid>
        <w:gridCol w:w="4680"/>
        <w:gridCol w:w="7128"/>
      </w:tblGrid>
      <w:tr w:rsidR="004F4356" w:rsidRPr="004C2046" w14:paraId="4DD55ABE" w14:textId="77777777">
        <w:tc>
          <w:tcPr>
            <w:tcW w:w="2232"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426DEB7E" w14:textId="77777777" w:rsidR="004F4356" w:rsidRPr="004C2046" w:rsidRDefault="00000000">
            <w:pPr>
              <w:spacing w:after="0"/>
              <w:rPr>
                <w:rFonts w:ascii="Avenir Book" w:hAnsi="Avenir Book"/>
              </w:rPr>
            </w:pPr>
            <w:r w:rsidRPr="004C2046">
              <w:rPr>
                <w:rFonts w:ascii="Avenir Book" w:hAnsi="Avenir Book"/>
                <w:color w:val="1F2937"/>
                <w:sz w:val="20"/>
              </w:rPr>
              <w:t>Modele</w:t>
            </w:r>
          </w:p>
        </w:tc>
        <w:tc>
          <w:tcPr>
            <w:tcW w:w="7128"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0DF01153" w14:textId="77777777" w:rsidR="004F4356" w:rsidRPr="004C2046" w:rsidRDefault="00000000">
            <w:pPr>
              <w:spacing w:after="0"/>
              <w:rPr>
                <w:rFonts w:ascii="Avenir Book" w:hAnsi="Avenir Book"/>
              </w:rPr>
            </w:pPr>
            <w:r w:rsidRPr="004C2046">
              <w:rPr>
                <w:rFonts w:ascii="Avenir Book" w:hAnsi="Avenir Book"/>
                <w:color w:val="1F2937"/>
                <w:sz w:val="20"/>
              </w:rPr>
              <w:t>Champs ou concepts principaux</w:t>
            </w:r>
          </w:p>
        </w:tc>
      </w:tr>
      <w:tr w:rsidR="004F4356" w:rsidRPr="004C2046" w14:paraId="4046E21E" w14:textId="77777777">
        <w:tc>
          <w:tcPr>
            <w:tcW w:w="4680" w:type="dxa"/>
          </w:tcPr>
          <w:p w14:paraId="0D0710B4" w14:textId="77777777" w:rsidR="004F4356" w:rsidRPr="004C2046" w:rsidRDefault="00000000">
            <w:pPr>
              <w:spacing w:after="0"/>
              <w:rPr>
                <w:rFonts w:ascii="Avenir Book" w:hAnsi="Avenir Book"/>
              </w:rPr>
            </w:pPr>
            <w:r w:rsidRPr="004C2046">
              <w:rPr>
                <w:rFonts w:ascii="Avenir Book" w:hAnsi="Avenir Book"/>
                <w:color w:val="1F2937"/>
                <w:sz w:val="19"/>
              </w:rPr>
              <w:lastRenderedPageBreak/>
              <w:t>User</w:t>
            </w:r>
          </w:p>
        </w:tc>
        <w:tc>
          <w:tcPr>
            <w:tcW w:w="4680" w:type="dxa"/>
          </w:tcPr>
          <w:p w14:paraId="63188F86" w14:textId="77777777" w:rsidR="004F4356" w:rsidRPr="004C2046" w:rsidRDefault="00000000">
            <w:pPr>
              <w:spacing w:after="0"/>
              <w:rPr>
                <w:rFonts w:ascii="Avenir Book" w:hAnsi="Avenir Book"/>
              </w:rPr>
            </w:pPr>
            <w:r w:rsidRPr="004C2046">
              <w:rPr>
                <w:rFonts w:ascii="Avenir Book" w:hAnsi="Avenir Book"/>
                <w:color w:val="1F2937"/>
                <w:sz w:val="19"/>
              </w:rPr>
              <w:t>Identite, role, statut, PIN, profil, garage, vehicule, statut chauffeur, statistiques, verification email/telephone.</w:t>
            </w:r>
          </w:p>
        </w:tc>
      </w:tr>
      <w:tr w:rsidR="004F4356" w:rsidRPr="004C2046" w14:paraId="2EC10CE5" w14:textId="77777777">
        <w:tc>
          <w:tcPr>
            <w:tcW w:w="4680" w:type="dxa"/>
          </w:tcPr>
          <w:p w14:paraId="7A5D7BF3" w14:textId="77777777" w:rsidR="004F4356" w:rsidRPr="004C2046" w:rsidRDefault="00000000">
            <w:pPr>
              <w:spacing w:after="0"/>
              <w:rPr>
                <w:rFonts w:ascii="Avenir Book" w:hAnsi="Avenir Book"/>
              </w:rPr>
            </w:pPr>
            <w:r w:rsidRPr="004C2046">
              <w:rPr>
                <w:rFonts w:ascii="Avenir Book" w:hAnsi="Avenir Book"/>
                <w:color w:val="1F2937"/>
                <w:sz w:val="19"/>
              </w:rPr>
              <w:t>Parcel</w:t>
            </w:r>
          </w:p>
        </w:tc>
        <w:tc>
          <w:tcPr>
            <w:tcW w:w="4680" w:type="dxa"/>
          </w:tcPr>
          <w:p w14:paraId="6F691E6C" w14:textId="77777777" w:rsidR="004F4356" w:rsidRPr="004C2046" w:rsidRDefault="00000000">
            <w:pPr>
              <w:spacing w:after="0"/>
              <w:rPr>
                <w:rFonts w:ascii="Avenir Book" w:hAnsi="Avenir Book"/>
              </w:rPr>
            </w:pPr>
            <w:r w:rsidRPr="004C2046">
              <w:rPr>
                <w:rFonts w:ascii="Avenir Book" w:hAnsi="Avenir Book"/>
                <w:color w:val="1F2937"/>
                <w:sz w:val="19"/>
              </w:rPr>
              <w:t>Tracking, expediteur, destinataire, description, poids/dimensions, type, statut, garages, chauffeur, prix, options, medias, evenements.</w:t>
            </w:r>
          </w:p>
        </w:tc>
      </w:tr>
      <w:tr w:rsidR="004F4356" w:rsidRPr="004C2046" w14:paraId="7A4CD98F" w14:textId="77777777">
        <w:tc>
          <w:tcPr>
            <w:tcW w:w="4680" w:type="dxa"/>
          </w:tcPr>
          <w:p w14:paraId="3F188A2E" w14:textId="77777777" w:rsidR="004F4356" w:rsidRPr="004C2046" w:rsidRDefault="00000000">
            <w:pPr>
              <w:spacing w:after="0"/>
              <w:rPr>
                <w:rFonts w:ascii="Avenir Book" w:hAnsi="Avenir Book"/>
              </w:rPr>
            </w:pPr>
            <w:r w:rsidRPr="004C2046">
              <w:rPr>
                <w:rFonts w:ascii="Avenir Book" w:hAnsi="Avenir Book"/>
                <w:color w:val="1F2937"/>
                <w:sz w:val="19"/>
              </w:rPr>
              <w:t>Bid</w:t>
            </w:r>
          </w:p>
        </w:tc>
        <w:tc>
          <w:tcPr>
            <w:tcW w:w="4680" w:type="dxa"/>
          </w:tcPr>
          <w:p w14:paraId="2B79CA26" w14:textId="77777777" w:rsidR="004F4356" w:rsidRPr="004C2046" w:rsidRDefault="00000000">
            <w:pPr>
              <w:spacing w:after="0"/>
              <w:rPr>
                <w:rFonts w:ascii="Avenir Book" w:hAnsi="Avenir Book"/>
              </w:rPr>
            </w:pPr>
            <w:r w:rsidRPr="004C2046">
              <w:rPr>
                <w:rFonts w:ascii="Avenir Book" w:hAnsi="Avenir Book"/>
                <w:color w:val="1F2937"/>
                <w:sz w:val="19"/>
              </w:rPr>
              <w:t>Colis, chauffeur, prix, message, statut, date, reponse, audio.</w:t>
            </w:r>
          </w:p>
        </w:tc>
      </w:tr>
      <w:tr w:rsidR="004F4356" w:rsidRPr="004C2046" w14:paraId="7A71D18E" w14:textId="77777777">
        <w:tc>
          <w:tcPr>
            <w:tcW w:w="4680" w:type="dxa"/>
          </w:tcPr>
          <w:p w14:paraId="71434745" w14:textId="77777777" w:rsidR="004F4356" w:rsidRPr="004C2046" w:rsidRDefault="00000000">
            <w:pPr>
              <w:spacing w:after="0"/>
              <w:rPr>
                <w:rFonts w:ascii="Avenir Book" w:hAnsi="Avenir Book"/>
              </w:rPr>
            </w:pPr>
            <w:r w:rsidRPr="004C2046">
              <w:rPr>
                <w:rFonts w:ascii="Avenir Book" w:hAnsi="Avenir Book"/>
                <w:color w:val="1F2937"/>
                <w:sz w:val="19"/>
              </w:rPr>
              <w:t>Garage</w:t>
            </w:r>
          </w:p>
        </w:tc>
        <w:tc>
          <w:tcPr>
            <w:tcW w:w="4680" w:type="dxa"/>
          </w:tcPr>
          <w:p w14:paraId="3D1219BA" w14:textId="77777777" w:rsidR="004F4356" w:rsidRPr="004C2046" w:rsidRDefault="00000000">
            <w:pPr>
              <w:spacing w:after="0"/>
              <w:rPr>
                <w:rFonts w:ascii="Avenir Book" w:hAnsi="Avenir Book"/>
              </w:rPr>
            </w:pPr>
            <w:r w:rsidRPr="004C2046">
              <w:rPr>
                <w:rFonts w:ascii="Avenir Book" w:hAnsi="Avenir Book"/>
                <w:color w:val="1F2937"/>
                <w:sz w:val="19"/>
              </w:rPr>
              <w:t xml:space="preserve">Identite et </w:t>
            </w:r>
            <w:proofErr w:type="gramStart"/>
            <w:r w:rsidRPr="004C2046">
              <w:rPr>
                <w:rFonts w:ascii="Avenir Book" w:hAnsi="Avenir Book"/>
                <w:color w:val="1F2937"/>
                <w:sz w:val="19"/>
              </w:rPr>
              <w:t>informations</w:t>
            </w:r>
            <w:proofErr w:type="gramEnd"/>
            <w:r w:rsidRPr="004C2046">
              <w:rPr>
                <w:rFonts w:ascii="Avenir Book" w:hAnsi="Avenir Book"/>
                <w:color w:val="1F2937"/>
                <w:sz w:val="19"/>
              </w:rPr>
              <w:t xml:space="preserve"> de garage, rattachement administratif.</w:t>
            </w:r>
          </w:p>
        </w:tc>
      </w:tr>
      <w:tr w:rsidR="004F4356" w:rsidRPr="004C2046" w14:paraId="3AB8743E" w14:textId="77777777">
        <w:tc>
          <w:tcPr>
            <w:tcW w:w="4680" w:type="dxa"/>
          </w:tcPr>
          <w:p w14:paraId="7B811E62" w14:textId="77777777" w:rsidR="004F4356" w:rsidRPr="004C2046" w:rsidRDefault="00000000">
            <w:pPr>
              <w:spacing w:after="0"/>
              <w:rPr>
                <w:rFonts w:ascii="Avenir Book" w:hAnsi="Avenir Book"/>
              </w:rPr>
            </w:pPr>
            <w:r w:rsidRPr="004C2046">
              <w:rPr>
                <w:rFonts w:ascii="Avenir Book" w:hAnsi="Avenir Book"/>
                <w:color w:val="1F2937"/>
                <w:sz w:val="19"/>
              </w:rPr>
              <w:t>Vehicle</w:t>
            </w:r>
          </w:p>
        </w:tc>
        <w:tc>
          <w:tcPr>
            <w:tcW w:w="4680" w:type="dxa"/>
          </w:tcPr>
          <w:p w14:paraId="237781BA" w14:textId="77777777" w:rsidR="004F4356" w:rsidRPr="004C2046" w:rsidRDefault="00000000">
            <w:pPr>
              <w:spacing w:after="0"/>
              <w:rPr>
                <w:rFonts w:ascii="Avenir Book" w:hAnsi="Avenir Book"/>
              </w:rPr>
            </w:pPr>
            <w:r w:rsidRPr="004C2046">
              <w:rPr>
                <w:rFonts w:ascii="Avenir Book" w:hAnsi="Avenir Book"/>
                <w:color w:val="1F2937"/>
                <w:sz w:val="19"/>
              </w:rPr>
              <w:t>Vehicule, garage, conducteur, disponibilite/statut.</w:t>
            </w:r>
          </w:p>
        </w:tc>
      </w:tr>
      <w:tr w:rsidR="004F4356" w:rsidRPr="004C2046" w14:paraId="35E65731" w14:textId="77777777">
        <w:tc>
          <w:tcPr>
            <w:tcW w:w="4680" w:type="dxa"/>
          </w:tcPr>
          <w:p w14:paraId="515046CA" w14:textId="77777777" w:rsidR="004F4356" w:rsidRPr="004C2046" w:rsidRDefault="00000000">
            <w:pPr>
              <w:spacing w:after="0"/>
              <w:rPr>
                <w:rFonts w:ascii="Avenir Book" w:hAnsi="Avenir Book"/>
              </w:rPr>
            </w:pPr>
            <w:r w:rsidRPr="004C2046">
              <w:rPr>
                <w:rFonts w:ascii="Avenir Book" w:hAnsi="Avenir Book"/>
                <w:color w:val="1F2937"/>
                <w:sz w:val="19"/>
              </w:rPr>
              <w:t>Payment</w:t>
            </w:r>
          </w:p>
        </w:tc>
        <w:tc>
          <w:tcPr>
            <w:tcW w:w="4680" w:type="dxa"/>
          </w:tcPr>
          <w:p w14:paraId="0FB88C2D" w14:textId="77777777" w:rsidR="004F4356" w:rsidRPr="004C2046" w:rsidRDefault="00000000">
            <w:pPr>
              <w:spacing w:after="0"/>
              <w:rPr>
                <w:rFonts w:ascii="Avenir Book" w:hAnsi="Avenir Book"/>
              </w:rPr>
            </w:pPr>
            <w:r w:rsidRPr="004C2046">
              <w:rPr>
                <w:rFonts w:ascii="Avenir Book" w:hAnsi="Avenir Book"/>
                <w:color w:val="1F2937"/>
                <w:sz w:val="19"/>
              </w:rPr>
              <w:t>Methode, statut, montant et historique paiement.</w:t>
            </w:r>
          </w:p>
        </w:tc>
      </w:tr>
      <w:tr w:rsidR="004F4356" w:rsidRPr="004C2046" w14:paraId="75A5C210" w14:textId="77777777">
        <w:tc>
          <w:tcPr>
            <w:tcW w:w="4680" w:type="dxa"/>
          </w:tcPr>
          <w:p w14:paraId="60ABB928" w14:textId="77777777" w:rsidR="004F4356" w:rsidRPr="004C2046" w:rsidRDefault="00000000">
            <w:pPr>
              <w:spacing w:after="0"/>
              <w:rPr>
                <w:rFonts w:ascii="Avenir Book" w:hAnsi="Avenir Book"/>
              </w:rPr>
            </w:pPr>
            <w:r w:rsidRPr="004C2046">
              <w:rPr>
                <w:rFonts w:ascii="Avenir Book" w:hAnsi="Avenir Book"/>
                <w:color w:val="1F2937"/>
                <w:sz w:val="19"/>
              </w:rPr>
              <w:t>Notification</w:t>
            </w:r>
          </w:p>
        </w:tc>
        <w:tc>
          <w:tcPr>
            <w:tcW w:w="4680" w:type="dxa"/>
          </w:tcPr>
          <w:p w14:paraId="36EB22E0" w14:textId="77777777" w:rsidR="004F4356" w:rsidRPr="004C2046" w:rsidRDefault="00000000">
            <w:pPr>
              <w:spacing w:after="0"/>
              <w:rPr>
                <w:rFonts w:ascii="Avenir Book" w:hAnsi="Avenir Book"/>
              </w:rPr>
            </w:pPr>
            <w:r w:rsidRPr="004C2046">
              <w:rPr>
                <w:rFonts w:ascii="Avenir Book" w:hAnsi="Avenir Book"/>
                <w:color w:val="1F2937"/>
                <w:sz w:val="19"/>
              </w:rPr>
              <w:t>Type, priorite, lecture, contenu et date.</w:t>
            </w:r>
          </w:p>
        </w:tc>
      </w:tr>
      <w:tr w:rsidR="004F4356" w:rsidRPr="004C2046" w14:paraId="3A4CE53C" w14:textId="77777777">
        <w:tc>
          <w:tcPr>
            <w:tcW w:w="4680" w:type="dxa"/>
          </w:tcPr>
          <w:p w14:paraId="7312E615" w14:textId="77777777" w:rsidR="004F4356" w:rsidRPr="004C2046" w:rsidRDefault="00000000">
            <w:pPr>
              <w:spacing w:after="0"/>
              <w:rPr>
                <w:rFonts w:ascii="Avenir Book" w:hAnsi="Avenir Book"/>
              </w:rPr>
            </w:pPr>
            <w:r w:rsidRPr="004C2046">
              <w:rPr>
                <w:rFonts w:ascii="Avenir Book" w:hAnsi="Avenir Book"/>
                <w:color w:val="1F2937"/>
                <w:sz w:val="19"/>
              </w:rPr>
              <w:t>Score</w:t>
            </w:r>
          </w:p>
        </w:tc>
        <w:tc>
          <w:tcPr>
            <w:tcW w:w="4680" w:type="dxa"/>
          </w:tcPr>
          <w:p w14:paraId="3711A0A7" w14:textId="77777777" w:rsidR="004F4356" w:rsidRPr="004C2046" w:rsidRDefault="00000000">
            <w:pPr>
              <w:spacing w:after="0"/>
              <w:rPr>
                <w:rFonts w:ascii="Avenir Book" w:hAnsi="Avenir Book"/>
              </w:rPr>
            </w:pPr>
            <w:r w:rsidRPr="004C2046">
              <w:rPr>
                <w:rFonts w:ascii="Avenir Book" w:hAnsi="Avenir Book"/>
                <w:color w:val="1F2937"/>
                <w:sz w:val="19"/>
              </w:rPr>
              <w:t>Points, transactions, debit, credit, achat, remboursement.</w:t>
            </w:r>
          </w:p>
        </w:tc>
      </w:tr>
      <w:tr w:rsidR="004F4356" w:rsidRPr="004C2046" w14:paraId="74B7C454" w14:textId="77777777">
        <w:tc>
          <w:tcPr>
            <w:tcW w:w="4680" w:type="dxa"/>
          </w:tcPr>
          <w:p w14:paraId="3302FBF9" w14:textId="77777777" w:rsidR="004F4356" w:rsidRPr="004C2046" w:rsidRDefault="00000000">
            <w:pPr>
              <w:spacing w:after="0"/>
              <w:rPr>
                <w:rFonts w:ascii="Avenir Book" w:hAnsi="Avenir Book"/>
              </w:rPr>
            </w:pPr>
            <w:r w:rsidRPr="004C2046">
              <w:rPr>
                <w:rFonts w:ascii="Avenir Book" w:hAnsi="Avenir Book"/>
                <w:color w:val="1F2937"/>
                <w:sz w:val="19"/>
              </w:rPr>
              <w:t>VoiceMessage</w:t>
            </w:r>
          </w:p>
        </w:tc>
        <w:tc>
          <w:tcPr>
            <w:tcW w:w="4680" w:type="dxa"/>
          </w:tcPr>
          <w:p w14:paraId="14895CBF" w14:textId="77777777" w:rsidR="004F4356" w:rsidRPr="004C2046" w:rsidRDefault="00000000">
            <w:pPr>
              <w:spacing w:after="0"/>
              <w:rPr>
                <w:rFonts w:ascii="Avenir Book" w:hAnsi="Avenir Book"/>
              </w:rPr>
            </w:pPr>
            <w:r w:rsidRPr="004C2046">
              <w:rPr>
                <w:rFonts w:ascii="Avenir Book" w:hAnsi="Avenir Book"/>
                <w:color w:val="1F2937"/>
                <w:sz w:val="19"/>
              </w:rPr>
              <w:t>Audio rattache aux colis ou offres.</w:t>
            </w:r>
          </w:p>
        </w:tc>
      </w:tr>
    </w:tbl>
    <w:p w14:paraId="48F3CC84"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7. Architecture technique existante</w:t>
      </w:r>
    </w:p>
    <w:p w14:paraId="4BF9C37C" w14:textId="77777777" w:rsidR="004F4356" w:rsidRPr="004C2046" w:rsidRDefault="00000000">
      <w:pPr>
        <w:pStyle w:val="Listepuces"/>
        <w:spacing w:after="80" w:line="280" w:lineRule="auto"/>
        <w:rPr>
          <w:rFonts w:ascii="Avenir Book" w:hAnsi="Avenir Book"/>
        </w:rPr>
      </w:pPr>
      <w:r w:rsidRPr="004C2046">
        <w:rPr>
          <w:rFonts w:ascii="Avenir Book" w:hAnsi="Avenir Book"/>
        </w:rPr>
        <w:t>Framework: Flutter avec Dart SDK &gt;= 3.0.0.</w:t>
      </w:r>
    </w:p>
    <w:p w14:paraId="47CD5C97" w14:textId="77777777" w:rsidR="004F4356" w:rsidRPr="004C2046" w:rsidRDefault="00000000">
      <w:pPr>
        <w:pStyle w:val="Listepuces"/>
        <w:spacing w:after="80" w:line="280" w:lineRule="auto"/>
        <w:rPr>
          <w:rFonts w:ascii="Avenir Book" w:hAnsi="Avenir Book"/>
        </w:rPr>
      </w:pPr>
      <w:r w:rsidRPr="004C2046">
        <w:rPr>
          <w:rFonts w:ascii="Avenir Book" w:hAnsi="Avenir Book"/>
        </w:rPr>
        <w:t>Gestion d'etat: flutter_riverpod avec StateNotifier pour auth, colis, notifications et score.</w:t>
      </w:r>
    </w:p>
    <w:p w14:paraId="2C65DFF4" w14:textId="77777777" w:rsidR="004F4356" w:rsidRPr="004C2046" w:rsidRDefault="00000000">
      <w:pPr>
        <w:pStyle w:val="Listepuces"/>
        <w:spacing w:after="80" w:line="280" w:lineRule="auto"/>
        <w:rPr>
          <w:rFonts w:ascii="Avenir Book" w:hAnsi="Avenir Book"/>
        </w:rPr>
      </w:pPr>
      <w:r w:rsidRPr="004C2046">
        <w:rPr>
          <w:rFonts w:ascii="Avenir Book" w:hAnsi="Avenir Book"/>
        </w:rPr>
        <w:t xml:space="preserve">Navigation principale: MaterialApp avec routes /login et /dashboard; un GoRouter existe mais n'est pas branche dans </w:t>
      </w:r>
      <w:proofErr w:type="gramStart"/>
      <w:r w:rsidRPr="004C2046">
        <w:rPr>
          <w:rFonts w:ascii="Avenir Book" w:hAnsi="Avenir Book"/>
        </w:rPr>
        <w:t>main.dart</w:t>
      </w:r>
      <w:proofErr w:type="gramEnd"/>
      <w:r w:rsidRPr="004C2046">
        <w:rPr>
          <w:rFonts w:ascii="Avenir Book" w:hAnsi="Avenir Book"/>
        </w:rPr>
        <w:t>.</w:t>
      </w:r>
    </w:p>
    <w:p w14:paraId="5B4D57F9" w14:textId="77777777" w:rsidR="004F4356" w:rsidRPr="004C2046" w:rsidRDefault="00000000">
      <w:pPr>
        <w:pStyle w:val="Listepuces"/>
        <w:spacing w:after="80" w:line="280" w:lineRule="auto"/>
        <w:rPr>
          <w:rFonts w:ascii="Avenir Book" w:hAnsi="Avenir Book"/>
        </w:rPr>
      </w:pPr>
      <w:r w:rsidRPr="004C2046">
        <w:rPr>
          <w:rFonts w:ascii="Avenir Book" w:hAnsi="Avenir Book"/>
        </w:rPr>
        <w:t>Client HTTP: Dio avec baseUrl configurable par --dart-define API_BASE_URL, valeur par defaut http://localhost:8080.</w:t>
      </w:r>
    </w:p>
    <w:p w14:paraId="4134DE79" w14:textId="77777777" w:rsidR="004F4356" w:rsidRPr="004C2046" w:rsidRDefault="00000000">
      <w:pPr>
        <w:pStyle w:val="Listepuces"/>
        <w:spacing w:after="80" w:line="280" w:lineRule="auto"/>
        <w:rPr>
          <w:rFonts w:ascii="Avenir Book" w:hAnsi="Avenir Book"/>
        </w:rPr>
      </w:pPr>
      <w:r w:rsidRPr="004C2046">
        <w:rPr>
          <w:rFonts w:ascii="Avenir Book" w:hAnsi="Avenir Book"/>
        </w:rPr>
        <w:t>Stockage local securise: FlutterSecureStorage pour token et identifiant sauvegarde.</w:t>
      </w:r>
    </w:p>
    <w:p w14:paraId="24479AD4" w14:textId="77777777" w:rsidR="004F4356" w:rsidRPr="004C2046" w:rsidRDefault="00000000">
      <w:pPr>
        <w:pStyle w:val="Listepuces"/>
        <w:spacing w:after="80" w:line="280" w:lineRule="auto"/>
        <w:rPr>
          <w:rFonts w:ascii="Avenir Book" w:hAnsi="Avenir Book"/>
        </w:rPr>
      </w:pPr>
      <w:r w:rsidRPr="004C2046">
        <w:rPr>
          <w:rFonts w:ascii="Avenir Book" w:hAnsi="Avenir Book"/>
        </w:rPr>
        <w:t>Notifications locales: flutter_local_notifications; dependances Firebase Messaging presentes.</w:t>
      </w:r>
    </w:p>
    <w:p w14:paraId="6A0B8CCE" w14:textId="77777777" w:rsidR="004F4356" w:rsidRPr="004C2046" w:rsidRDefault="00000000">
      <w:pPr>
        <w:pStyle w:val="Listepuces"/>
        <w:spacing w:after="80" w:line="280" w:lineRule="auto"/>
        <w:rPr>
          <w:rFonts w:ascii="Avenir Book" w:hAnsi="Avenir Book"/>
        </w:rPr>
      </w:pPr>
      <w:r w:rsidRPr="004C2046">
        <w:rPr>
          <w:rFonts w:ascii="Avenir Book" w:hAnsi="Avenir Book"/>
        </w:rPr>
        <w:t>Cartographie/localisation: google_maps_flutter, geolocator, geocoding.</w:t>
      </w:r>
    </w:p>
    <w:p w14:paraId="5825BA36" w14:textId="77777777" w:rsidR="004F4356" w:rsidRPr="004C2046" w:rsidRDefault="00000000">
      <w:pPr>
        <w:pStyle w:val="Listepuces"/>
        <w:spacing w:after="80" w:line="280" w:lineRule="auto"/>
        <w:rPr>
          <w:rFonts w:ascii="Avenir Book" w:hAnsi="Avenir Book"/>
        </w:rPr>
      </w:pPr>
      <w:r w:rsidRPr="004C2046">
        <w:rPr>
          <w:rFonts w:ascii="Avenir Book" w:hAnsi="Avenir Book"/>
        </w:rPr>
        <w:t>Medias: image_picker, video_player, chewie, video_compress, record, audioplayers.</w:t>
      </w:r>
    </w:p>
    <w:p w14:paraId="3A65A1BA" w14:textId="77777777" w:rsidR="004F4356" w:rsidRPr="004C2046" w:rsidRDefault="00000000">
      <w:pPr>
        <w:pStyle w:val="Listepuces"/>
        <w:spacing w:after="80" w:line="280" w:lineRule="auto"/>
        <w:rPr>
          <w:rFonts w:ascii="Avenir Book" w:hAnsi="Avenir Book"/>
        </w:rPr>
      </w:pPr>
      <w:r w:rsidRPr="004C2046">
        <w:rPr>
          <w:rFonts w:ascii="Avenir Book" w:hAnsi="Avenir Book"/>
        </w:rPr>
        <w:t>Packaging web Docker: build Flutter web servi par Nginx; README indique app web sur 8081 et API attendue sur 8080.</w:t>
      </w:r>
    </w:p>
    <w:p w14:paraId="67FA3CED"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8. Interfaces API attendues</w:t>
      </w:r>
    </w:p>
    <w:p w14:paraId="06004092" w14:textId="77777777" w:rsidR="004F4356" w:rsidRPr="004C2046" w:rsidRDefault="00000000">
      <w:pPr>
        <w:rPr>
          <w:rFonts w:ascii="Avenir Book" w:hAnsi="Avenir Book"/>
        </w:rPr>
      </w:pPr>
      <w:r w:rsidRPr="004C2046">
        <w:rPr>
          <w:rFonts w:ascii="Avenir Book" w:hAnsi="Avenir Book"/>
        </w:rPr>
        <w:t>Les endpoints suivants sont appeles par l'application Flutter existante via ApiService.</w:t>
      </w:r>
    </w:p>
    <w:tbl>
      <w:tblPr>
        <w:tblW w:w="0" w:type="auto"/>
        <w:tblLayout w:type="fixed"/>
        <w:tblLook w:val="04A0" w:firstRow="1" w:lastRow="0" w:firstColumn="1" w:lastColumn="0" w:noHBand="0" w:noVBand="1"/>
      </w:tblPr>
      <w:tblGrid>
        <w:gridCol w:w="4680"/>
        <w:gridCol w:w="7128"/>
      </w:tblGrid>
      <w:tr w:rsidR="004F4356" w:rsidRPr="004C2046" w14:paraId="49C82A86" w14:textId="77777777">
        <w:tc>
          <w:tcPr>
            <w:tcW w:w="2232"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52B9C6CD" w14:textId="77777777" w:rsidR="004F4356" w:rsidRPr="004C2046" w:rsidRDefault="00000000">
            <w:pPr>
              <w:spacing w:after="0"/>
              <w:rPr>
                <w:rFonts w:ascii="Avenir Book" w:hAnsi="Avenir Book"/>
              </w:rPr>
            </w:pPr>
            <w:r w:rsidRPr="004C2046">
              <w:rPr>
                <w:rFonts w:ascii="Avenir Book" w:hAnsi="Avenir Book"/>
                <w:color w:val="1F2937"/>
                <w:sz w:val="20"/>
              </w:rPr>
              <w:t>Domaine</w:t>
            </w:r>
          </w:p>
        </w:tc>
        <w:tc>
          <w:tcPr>
            <w:tcW w:w="7128" w:type="dxa"/>
            <w:tcBorders>
              <w:top w:val="single" w:sz="4" w:space="0" w:color="DADCE0"/>
              <w:left w:val="single" w:sz="4" w:space="0" w:color="DADCE0"/>
              <w:bottom w:val="single" w:sz="4" w:space="0" w:color="DADCE0"/>
              <w:right w:val="single" w:sz="4" w:space="0" w:color="DADCE0"/>
            </w:tcBorders>
            <w:shd w:val="clear" w:color="auto" w:fill="EAF6EF"/>
            <w:tcMar>
              <w:top w:w="80" w:type="dxa"/>
              <w:left w:w="120" w:type="dxa"/>
              <w:bottom w:w="80" w:type="dxa"/>
              <w:right w:w="120" w:type="dxa"/>
            </w:tcMar>
            <w:vAlign w:val="center"/>
          </w:tcPr>
          <w:p w14:paraId="3C0C954B" w14:textId="77777777" w:rsidR="004F4356" w:rsidRPr="004C2046" w:rsidRDefault="00000000">
            <w:pPr>
              <w:spacing w:after="0"/>
              <w:rPr>
                <w:rFonts w:ascii="Avenir Book" w:hAnsi="Avenir Book"/>
              </w:rPr>
            </w:pPr>
            <w:r w:rsidRPr="004C2046">
              <w:rPr>
                <w:rFonts w:ascii="Avenir Book" w:hAnsi="Avenir Book"/>
                <w:color w:val="1F2937"/>
                <w:sz w:val="20"/>
              </w:rPr>
              <w:t>Exemples d'endpoints</w:t>
            </w:r>
          </w:p>
        </w:tc>
      </w:tr>
      <w:tr w:rsidR="004F4356" w:rsidRPr="004C2046" w14:paraId="2014CF55" w14:textId="77777777">
        <w:tc>
          <w:tcPr>
            <w:tcW w:w="4680" w:type="dxa"/>
          </w:tcPr>
          <w:p w14:paraId="1F142D13" w14:textId="77777777" w:rsidR="004F4356" w:rsidRPr="004C2046" w:rsidRDefault="00000000">
            <w:pPr>
              <w:spacing w:after="0"/>
              <w:rPr>
                <w:rFonts w:ascii="Avenir Book" w:hAnsi="Avenir Book"/>
              </w:rPr>
            </w:pPr>
            <w:r w:rsidRPr="004C2046">
              <w:rPr>
                <w:rFonts w:ascii="Avenir Book" w:hAnsi="Avenir Book"/>
                <w:color w:val="1F2937"/>
                <w:sz w:val="19"/>
              </w:rPr>
              <w:t>Auth</w:t>
            </w:r>
          </w:p>
        </w:tc>
        <w:tc>
          <w:tcPr>
            <w:tcW w:w="4680" w:type="dxa"/>
          </w:tcPr>
          <w:p w14:paraId="6411F5EF" w14:textId="77777777" w:rsidR="004F4356" w:rsidRPr="004C2046" w:rsidRDefault="00000000">
            <w:pPr>
              <w:spacing w:after="0"/>
              <w:rPr>
                <w:rFonts w:ascii="Avenir Book" w:hAnsi="Avenir Book"/>
              </w:rPr>
            </w:pPr>
            <w:r w:rsidRPr="004C2046">
              <w:rPr>
                <w:rFonts w:ascii="Avenir Book" w:hAnsi="Avenir Book"/>
                <w:color w:val="1F2937"/>
                <w:sz w:val="19"/>
              </w:rPr>
              <w:t>/auth/register, /auth/send-otp, /auth/verify-otp, /auth/login-with-pin, /auth/me, /auth/refresh</w:t>
            </w:r>
          </w:p>
        </w:tc>
      </w:tr>
      <w:tr w:rsidR="004F4356" w:rsidRPr="004C2046" w14:paraId="33B48670" w14:textId="77777777">
        <w:tc>
          <w:tcPr>
            <w:tcW w:w="4680" w:type="dxa"/>
          </w:tcPr>
          <w:p w14:paraId="5962ACDF" w14:textId="77777777" w:rsidR="004F4356" w:rsidRPr="004C2046" w:rsidRDefault="00000000">
            <w:pPr>
              <w:spacing w:after="0"/>
              <w:rPr>
                <w:rFonts w:ascii="Avenir Book" w:hAnsi="Avenir Book"/>
              </w:rPr>
            </w:pPr>
            <w:r w:rsidRPr="004C2046">
              <w:rPr>
                <w:rFonts w:ascii="Avenir Book" w:hAnsi="Avenir Book"/>
                <w:color w:val="1F2937"/>
                <w:sz w:val="19"/>
              </w:rPr>
              <w:t>Profil</w:t>
            </w:r>
          </w:p>
        </w:tc>
        <w:tc>
          <w:tcPr>
            <w:tcW w:w="4680" w:type="dxa"/>
          </w:tcPr>
          <w:p w14:paraId="398EBB4F" w14:textId="77777777" w:rsidR="004F4356" w:rsidRPr="004C2046" w:rsidRDefault="00000000">
            <w:pPr>
              <w:spacing w:after="0"/>
              <w:rPr>
                <w:rFonts w:ascii="Avenir Book" w:hAnsi="Avenir Book"/>
              </w:rPr>
            </w:pPr>
            <w:r w:rsidRPr="004C2046">
              <w:rPr>
                <w:rFonts w:ascii="Avenir Book" w:hAnsi="Avenir Book"/>
                <w:color w:val="1F2937"/>
                <w:sz w:val="19"/>
              </w:rPr>
              <w:t>/users/profile, /users/pin, /users/account, /users/stats</w:t>
            </w:r>
          </w:p>
        </w:tc>
      </w:tr>
      <w:tr w:rsidR="004F4356" w:rsidRPr="004C2046" w14:paraId="1B39355F" w14:textId="77777777">
        <w:tc>
          <w:tcPr>
            <w:tcW w:w="4680" w:type="dxa"/>
          </w:tcPr>
          <w:p w14:paraId="2F964E21" w14:textId="77777777" w:rsidR="004F4356" w:rsidRPr="004C2046" w:rsidRDefault="00000000">
            <w:pPr>
              <w:spacing w:after="0"/>
              <w:rPr>
                <w:rFonts w:ascii="Avenir Book" w:hAnsi="Avenir Book"/>
              </w:rPr>
            </w:pPr>
            <w:proofErr w:type="gramStart"/>
            <w:r w:rsidRPr="004C2046">
              <w:rPr>
                <w:rFonts w:ascii="Avenir Book" w:hAnsi="Avenir Book"/>
                <w:color w:val="1F2937"/>
                <w:sz w:val="19"/>
              </w:rPr>
              <w:t>Colis</w:t>
            </w:r>
            <w:proofErr w:type="gramEnd"/>
            <w:r w:rsidRPr="004C2046">
              <w:rPr>
                <w:rFonts w:ascii="Avenir Book" w:hAnsi="Avenir Book"/>
                <w:color w:val="1F2937"/>
                <w:sz w:val="19"/>
              </w:rPr>
              <w:t xml:space="preserve"> client/chauffeur</w:t>
            </w:r>
          </w:p>
        </w:tc>
        <w:tc>
          <w:tcPr>
            <w:tcW w:w="4680" w:type="dxa"/>
          </w:tcPr>
          <w:p w14:paraId="344020DB" w14:textId="77777777" w:rsidR="004F4356" w:rsidRPr="004C2046" w:rsidRDefault="00000000">
            <w:pPr>
              <w:spacing w:after="0"/>
              <w:rPr>
                <w:rFonts w:ascii="Avenir Book" w:hAnsi="Avenir Book"/>
              </w:rPr>
            </w:pPr>
            <w:r w:rsidRPr="004C2046">
              <w:rPr>
                <w:rFonts w:ascii="Avenir Book" w:hAnsi="Avenir Book"/>
                <w:color w:val="1F2937"/>
                <w:sz w:val="19"/>
              </w:rPr>
              <w:t>/client/parcels/my-parcels, /driver/parcels, /driver/parcels/{id}/pickup, /driver/parcels/{id}/deliver</w:t>
            </w:r>
          </w:p>
        </w:tc>
      </w:tr>
      <w:tr w:rsidR="004F4356" w:rsidRPr="004C2046" w14:paraId="44A1490E" w14:textId="77777777">
        <w:tc>
          <w:tcPr>
            <w:tcW w:w="4680" w:type="dxa"/>
          </w:tcPr>
          <w:p w14:paraId="7CC13FBF" w14:textId="77777777" w:rsidR="004F4356" w:rsidRPr="004C2046" w:rsidRDefault="00000000">
            <w:pPr>
              <w:spacing w:after="0"/>
              <w:rPr>
                <w:rFonts w:ascii="Avenir Book" w:hAnsi="Avenir Book"/>
              </w:rPr>
            </w:pPr>
            <w:r w:rsidRPr="004C2046">
              <w:rPr>
                <w:rFonts w:ascii="Avenir Book" w:hAnsi="Avenir Book"/>
                <w:color w:val="1F2937"/>
                <w:sz w:val="19"/>
              </w:rPr>
              <w:t>Colis public</w:t>
            </w:r>
          </w:p>
        </w:tc>
        <w:tc>
          <w:tcPr>
            <w:tcW w:w="4680" w:type="dxa"/>
          </w:tcPr>
          <w:p w14:paraId="1CB7721B" w14:textId="77777777" w:rsidR="004F4356" w:rsidRPr="004C2046" w:rsidRDefault="00000000">
            <w:pPr>
              <w:spacing w:after="0"/>
              <w:rPr>
                <w:rFonts w:ascii="Avenir Book" w:hAnsi="Avenir Book"/>
              </w:rPr>
            </w:pPr>
            <w:r w:rsidRPr="004C2046">
              <w:rPr>
                <w:rFonts w:ascii="Avenir Book" w:hAnsi="Avenir Book"/>
                <w:color w:val="1F2937"/>
                <w:sz w:val="19"/>
              </w:rPr>
              <w:t>/public/parcels/track/{trackingNumber}, /public/parcels/{id}/events, /public/parcels/free</w:t>
            </w:r>
          </w:p>
        </w:tc>
      </w:tr>
      <w:tr w:rsidR="004F4356" w:rsidRPr="004C2046" w14:paraId="7F23E812" w14:textId="77777777">
        <w:tc>
          <w:tcPr>
            <w:tcW w:w="4680" w:type="dxa"/>
          </w:tcPr>
          <w:p w14:paraId="7A7C705B" w14:textId="77777777" w:rsidR="004F4356" w:rsidRPr="004C2046" w:rsidRDefault="00000000">
            <w:pPr>
              <w:spacing w:after="0"/>
              <w:rPr>
                <w:rFonts w:ascii="Avenir Book" w:hAnsi="Avenir Book"/>
              </w:rPr>
            </w:pPr>
            <w:r w:rsidRPr="004C2046">
              <w:rPr>
                <w:rFonts w:ascii="Avenir Book" w:hAnsi="Avenir Book"/>
                <w:color w:val="1F2937"/>
                <w:sz w:val="19"/>
              </w:rPr>
              <w:t>Offres</w:t>
            </w:r>
          </w:p>
        </w:tc>
        <w:tc>
          <w:tcPr>
            <w:tcW w:w="4680" w:type="dxa"/>
          </w:tcPr>
          <w:p w14:paraId="12EF3DD6" w14:textId="77777777" w:rsidR="004F4356" w:rsidRPr="004C2046" w:rsidRDefault="00000000">
            <w:pPr>
              <w:spacing w:after="0"/>
              <w:rPr>
                <w:rFonts w:ascii="Avenir Book" w:hAnsi="Avenir Book"/>
              </w:rPr>
            </w:pPr>
            <w:r w:rsidRPr="004C2046">
              <w:rPr>
                <w:rFonts w:ascii="Avenir Book" w:hAnsi="Avenir Book"/>
                <w:color w:val="1F2937"/>
                <w:sz w:val="19"/>
              </w:rPr>
              <w:t xml:space="preserve">/driver/bids, /client/parcels/{parcelId}/bids/{bidId}/accept, /client/bids/received, </w:t>
            </w:r>
            <w:r w:rsidRPr="004C2046">
              <w:rPr>
                <w:rFonts w:ascii="Avenir Book" w:hAnsi="Avenir Book"/>
                <w:color w:val="1F2937"/>
                <w:sz w:val="19"/>
              </w:rPr>
              <w:lastRenderedPageBreak/>
              <w:t>/driver/bids/sent</w:t>
            </w:r>
          </w:p>
        </w:tc>
      </w:tr>
      <w:tr w:rsidR="004F4356" w:rsidRPr="004C2046" w14:paraId="4DB2F211" w14:textId="77777777">
        <w:tc>
          <w:tcPr>
            <w:tcW w:w="4680" w:type="dxa"/>
          </w:tcPr>
          <w:p w14:paraId="1F8AF69F" w14:textId="77777777" w:rsidR="004F4356" w:rsidRPr="004C2046" w:rsidRDefault="00000000">
            <w:pPr>
              <w:spacing w:after="0"/>
              <w:rPr>
                <w:rFonts w:ascii="Avenir Book" w:hAnsi="Avenir Book"/>
              </w:rPr>
            </w:pPr>
            <w:r w:rsidRPr="004C2046">
              <w:rPr>
                <w:rFonts w:ascii="Avenir Book" w:hAnsi="Avenir Book"/>
                <w:color w:val="1F2937"/>
                <w:sz w:val="19"/>
              </w:rPr>
              <w:lastRenderedPageBreak/>
              <w:t>Garage admin</w:t>
            </w:r>
          </w:p>
        </w:tc>
        <w:tc>
          <w:tcPr>
            <w:tcW w:w="4680" w:type="dxa"/>
          </w:tcPr>
          <w:p w14:paraId="312403CF" w14:textId="77777777" w:rsidR="004F4356" w:rsidRPr="004C2046" w:rsidRDefault="00000000">
            <w:pPr>
              <w:spacing w:after="0"/>
              <w:rPr>
                <w:rFonts w:ascii="Avenir Book" w:hAnsi="Avenir Book"/>
              </w:rPr>
            </w:pPr>
            <w:r w:rsidRPr="004C2046">
              <w:rPr>
                <w:rFonts w:ascii="Avenir Book" w:hAnsi="Avenir Book"/>
                <w:color w:val="1F2937"/>
                <w:sz w:val="19"/>
              </w:rPr>
              <w:t>/</w:t>
            </w:r>
            <w:proofErr w:type="gramStart"/>
            <w:r w:rsidRPr="004C2046">
              <w:rPr>
                <w:rFonts w:ascii="Avenir Book" w:hAnsi="Avenir Book"/>
                <w:color w:val="1F2937"/>
                <w:sz w:val="19"/>
              </w:rPr>
              <w:t>garage</w:t>
            </w:r>
            <w:proofErr w:type="gramEnd"/>
            <w:r w:rsidRPr="004C2046">
              <w:rPr>
                <w:rFonts w:ascii="Avenir Book" w:hAnsi="Avenir Book"/>
                <w:color w:val="1F2937"/>
                <w:sz w:val="19"/>
              </w:rPr>
              <w:t>-admin/parcels, /garage-admin/drivers, /garage-admin/reports/*</w:t>
            </w:r>
          </w:p>
        </w:tc>
      </w:tr>
      <w:tr w:rsidR="004F4356" w:rsidRPr="004C2046" w14:paraId="3E553F0D" w14:textId="77777777">
        <w:tc>
          <w:tcPr>
            <w:tcW w:w="4680" w:type="dxa"/>
          </w:tcPr>
          <w:p w14:paraId="64FD5628" w14:textId="77777777" w:rsidR="004F4356" w:rsidRPr="004C2046" w:rsidRDefault="00000000">
            <w:pPr>
              <w:spacing w:after="0"/>
              <w:rPr>
                <w:rFonts w:ascii="Avenir Book" w:hAnsi="Avenir Book"/>
              </w:rPr>
            </w:pPr>
            <w:r w:rsidRPr="004C2046">
              <w:rPr>
                <w:rFonts w:ascii="Avenir Book" w:hAnsi="Avenir Book"/>
                <w:color w:val="1F2937"/>
                <w:sz w:val="19"/>
              </w:rPr>
              <w:t>Super admin</w:t>
            </w:r>
          </w:p>
        </w:tc>
        <w:tc>
          <w:tcPr>
            <w:tcW w:w="4680" w:type="dxa"/>
          </w:tcPr>
          <w:p w14:paraId="65DF3085" w14:textId="77777777" w:rsidR="004F4356" w:rsidRPr="004C2046" w:rsidRDefault="00000000">
            <w:pPr>
              <w:spacing w:after="0"/>
              <w:rPr>
                <w:rFonts w:ascii="Avenir Book" w:hAnsi="Avenir Book"/>
              </w:rPr>
            </w:pPr>
            <w:r w:rsidRPr="004C2046">
              <w:rPr>
                <w:rFonts w:ascii="Avenir Book" w:hAnsi="Avenir Book"/>
                <w:color w:val="1F2937"/>
                <w:sz w:val="19"/>
              </w:rPr>
              <w:t>/super-admin/stats, /super-admin/users, /super-admin/garages, /super-admin/parcels, /super-admin/audit-logs</w:t>
            </w:r>
          </w:p>
        </w:tc>
      </w:tr>
      <w:tr w:rsidR="004F4356" w:rsidRPr="004C2046" w14:paraId="7A1B6708" w14:textId="77777777">
        <w:tc>
          <w:tcPr>
            <w:tcW w:w="4680" w:type="dxa"/>
          </w:tcPr>
          <w:p w14:paraId="67609C4E" w14:textId="77777777" w:rsidR="004F4356" w:rsidRPr="004C2046" w:rsidRDefault="00000000">
            <w:pPr>
              <w:spacing w:after="0"/>
              <w:rPr>
                <w:rFonts w:ascii="Avenir Book" w:hAnsi="Avenir Book"/>
              </w:rPr>
            </w:pPr>
            <w:r w:rsidRPr="004C2046">
              <w:rPr>
                <w:rFonts w:ascii="Avenir Book" w:hAnsi="Avenir Book"/>
                <w:color w:val="1F2937"/>
                <w:sz w:val="19"/>
              </w:rPr>
              <w:t>Notifications</w:t>
            </w:r>
          </w:p>
        </w:tc>
        <w:tc>
          <w:tcPr>
            <w:tcW w:w="4680" w:type="dxa"/>
          </w:tcPr>
          <w:p w14:paraId="00593A3A" w14:textId="77777777" w:rsidR="004F4356" w:rsidRPr="004C2046" w:rsidRDefault="00000000">
            <w:pPr>
              <w:spacing w:after="0"/>
              <w:rPr>
                <w:rFonts w:ascii="Avenir Book" w:hAnsi="Avenir Book"/>
              </w:rPr>
            </w:pPr>
            <w:r w:rsidRPr="004C2046">
              <w:rPr>
                <w:rFonts w:ascii="Avenir Book" w:hAnsi="Avenir Book"/>
                <w:color w:val="1F2937"/>
                <w:sz w:val="19"/>
              </w:rPr>
              <w:t>/</w:t>
            </w:r>
            <w:proofErr w:type="gramStart"/>
            <w:r w:rsidRPr="004C2046">
              <w:rPr>
                <w:rFonts w:ascii="Avenir Book" w:hAnsi="Avenir Book"/>
                <w:color w:val="1F2937"/>
                <w:sz w:val="19"/>
              </w:rPr>
              <w:t>notifications</w:t>
            </w:r>
            <w:proofErr w:type="gramEnd"/>
            <w:r w:rsidRPr="004C2046">
              <w:rPr>
                <w:rFonts w:ascii="Avenir Book" w:hAnsi="Avenir Book"/>
                <w:color w:val="1F2937"/>
                <w:sz w:val="19"/>
              </w:rPr>
              <w:t>, /notifications/unread-count, /notifications/read-all</w:t>
            </w:r>
          </w:p>
        </w:tc>
      </w:tr>
      <w:tr w:rsidR="004F4356" w:rsidRPr="004C2046" w14:paraId="4A2819A9" w14:textId="77777777">
        <w:tc>
          <w:tcPr>
            <w:tcW w:w="4680" w:type="dxa"/>
          </w:tcPr>
          <w:p w14:paraId="084CA54F" w14:textId="77777777" w:rsidR="004F4356" w:rsidRPr="004C2046" w:rsidRDefault="00000000">
            <w:pPr>
              <w:spacing w:after="0"/>
              <w:rPr>
                <w:rFonts w:ascii="Avenir Book" w:hAnsi="Avenir Book"/>
              </w:rPr>
            </w:pPr>
            <w:r w:rsidRPr="004C2046">
              <w:rPr>
                <w:rFonts w:ascii="Avenir Book" w:hAnsi="Avenir Book"/>
                <w:color w:val="1F2937"/>
                <w:sz w:val="19"/>
              </w:rPr>
              <w:t>Paiements</w:t>
            </w:r>
          </w:p>
        </w:tc>
        <w:tc>
          <w:tcPr>
            <w:tcW w:w="4680" w:type="dxa"/>
          </w:tcPr>
          <w:p w14:paraId="7F6E6BBC" w14:textId="77777777" w:rsidR="004F4356" w:rsidRPr="004C2046" w:rsidRDefault="00000000">
            <w:pPr>
              <w:spacing w:after="0"/>
              <w:rPr>
                <w:rFonts w:ascii="Avenir Book" w:hAnsi="Avenir Book"/>
              </w:rPr>
            </w:pPr>
            <w:r w:rsidRPr="004C2046">
              <w:rPr>
                <w:rFonts w:ascii="Avenir Book" w:hAnsi="Avenir Book"/>
                <w:color w:val="1F2937"/>
                <w:sz w:val="19"/>
              </w:rPr>
              <w:t>/payments/initiate, /payments/{id}/confirm, /payments/history</w:t>
            </w:r>
          </w:p>
        </w:tc>
      </w:tr>
      <w:tr w:rsidR="004F4356" w:rsidRPr="004C2046" w14:paraId="7BC8AB6B" w14:textId="77777777">
        <w:tc>
          <w:tcPr>
            <w:tcW w:w="4680" w:type="dxa"/>
          </w:tcPr>
          <w:p w14:paraId="7F6D46BA" w14:textId="77777777" w:rsidR="004F4356" w:rsidRPr="004C2046" w:rsidRDefault="00000000">
            <w:pPr>
              <w:spacing w:after="0"/>
              <w:rPr>
                <w:rFonts w:ascii="Avenir Book" w:hAnsi="Avenir Book"/>
              </w:rPr>
            </w:pPr>
            <w:r w:rsidRPr="004C2046">
              <w:rPr>
                <w:rFonts w:ascii="Avenir Book" w:hAnsi="Avenir Book"/>
                <w:color w:val="1F2937"/>
                <w:sz w:val="19"/>
              </w:rPr>
              <w:t>Score</w:t>
            </w:r>
          </w:p>
        </w:tc>
        <w:tc>
          <w:tcPr>
            <w:tcW w:w="4680" w:type="dxa"/>
          </w:tcPr>
          <w:p w14:paraId="1E3F41B6" w14:textId="77777777" w:rsidR="004F4356" w:rsidRPr="004C2046" w:rsidRDefault="00000000">
            <w:pPr>
              <w:spacing w:after="0"/>
              <w:rPr>
                <w:rFonts w:ascii="Avenir Book" w:hAnsi="Avenir Book"/>
              </w:rPr>
            </w:pPr>
            <w:r w:rsidRPr="004C2046">
              <w:rPr>
                <w:rFonts w:ascii="Avenir Book" w:hAnsi="Avenir Book"/>
                <w:color w:val="1F2937"/>
                <w:sz w:val="19"/>
              </w:rPr>
              <w:t>/</w:t>
            </w:r>
            <w:proofErr w:type="gramStart"/>
            <w:r w:rsidRPr="004C2046">
              <w:rPr>
                <w:rFonts w:ascii="Avenir Book" w:hAnsi="Avenir Book"/>
                <w:color w:val="1F2937"/>
                <w:sz w:val="19"/>
              </w:rPr>
              <w:t>score</w:t>
            </w:r>
            <w:proofErr w:type="gramEnd"/>
            <w:r w:rsidRPr="004C2046">
              <w:rPr>
                <w:rFonts w:ascii="Avenir Book" w:hAnsi="Avenir Book"/>
                <w:color w:val="1F2937"/>
                <w:sz w:val="19"/>
              </w:rPr>
              <w:t>, /score/balance, /score/history, /score/purchase, /score/debit, /score/credit, /score/stats</w:t>
            </w:r>
          </w:p>
        </w:tc>
      </w:tr>
      <w:tr w:rsidR="004F4356" w:rsidRPr="004C2046" w14:paraId="4AE604F0" w14:textId="77777777">
        <w:tc>
          <w:tcPr>
            <w:tcW w:w="4680" w:type="dxa"/>
          </w:tcPr>
          <w:p w14:paraId="5C6532F0" w14:textId="77777777" w:rsidR="004F4356" w:rsidRPr="004C2046" w:rsidRDefault="00000000">
            <w:pPr>
              <w:spacing w:after="0"/>
              <w:rPr>
                <w:rFonts w:ascii="Avenir Book" w:hAnsi="Avenir Book"/>
              </w:rPr>
            </w:pPr>
            <w:r w:rsidRPr="004C2046">
              <w:rPr>
                <w:rFonts w:ascii="Avenir Book" w:hAnsi="Avenir Book"/>
                <w:color w:val="1F2937"/>
                <w:sz w:val="19"/>
              </w:rPr>
              <w:t>Uploads</w:t>
            </w:r>
          </w:p>
        </w:tc>
        <w:tc>
          <w:tcPr>
            <w:tcW w:w="4680" w:type="dxa"/>
          </w:tcPr>
          <w:p w14:paraId="315FFFD3" w14:textId="77777777" w:rsidR="004F4356" w:rsidRPr="004C2046" w:rsidRDefault="00000000">
            <w:pPr>
              <w:spacing w:after="0"/>
              <w:rPr>
                <w:rFonts w:ascii="Avenir Book" w:hAnsi="Avenir Book"/>
              </w:rPr>
            </w:pPr>
            <w:r w:rsidRPr="004C2046">
              <w:rPr>
                <w:rFonts w:ascii="Avenir Book" w:hAnsi="Avenir Book"/>
                <w:color w:val="1F2937"/>
                <w:sz w:val="19"/>
              </w:rPr>
              <w:t>/</w:t>
            </w:r>
            <w:proofErr w:type="gramStart"/>
            <w:r w:rsidRPr="004C2046">
              <w:rPr>
                <w:rFonts w:ascii="Avenir Book" w:hAnsi="Avenir Book"/>
                <w:color w:val="1F2937"/>
                <w:sz w:val="19"/>
              </w:rPr>
              <w:t>upload</w:t>
            </w:r>
            <w:proofErr w:type="gramEnd"/>
            <w:r w:rsidRPr="004C2046">
              <w:rPr>
                <w:rFonts w:ascii="Avenir Book" w:hAnsi="Avenir Book"/>
                <w:color w:val="1F2937"/>
                <w:sz w:val="19"/>
              </w:rPr>
              <w:t>, /upload/base64, /upload/parcel-photo, /upload/parcel-video, /upload/parcel-audio, /upload/bid-audio</w:t>
            </w:r>
          </w:p>
        </w:tc>
      </w:tr>
    </w:tbl>
    <w:p w14:paraId="7558495F"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9. Exigences non fonctionnelles</w:t>
      </w:r>
    </w:p>
    <w:p w14:paraId="5703A7B6" w14:textId="77777777" w:rsidR="004F4356" w:rsidRPr="004C2046" w:rsidRDefault="00000000">
      <w:pPr>
        <w:pStyle w:val="Listepuces"/>
        <w:spacing w:after="80" w:line="280" w:lineRule="auto"/>
        <w:rPr>
          <w:rFonts w:ascii="Avenir Book" w:hAnsi="Avenir Book"/>
        </w:rPr>
      </w:pPr>
      <w:r w:rsidRPr="004C2046">
        <w:rPr>
          <w:rFonts w:ascii="Avenir Book" w:hAnsi="Avenir Book"/>
        </w:rPr>
        <w:t xml:space="preserve">Securite: les routes protegees doivent porter le </w:t>
      </w:r>
      <w:proofErr w:type="gramStart"/>
      <w:r w:rsidRPr="004C2046">
        <w:rPr>
          <w:rFonts w:ascii="Avenir Book" w:hAnsi="Avenir Book"/>
        </w:rPr>
        <w:t>token</w:t>
      </w:r>
      <w:proofErr w:type="gramEnd"/>
      <w:r w:rsidRPr="004C2046">
        <w:rPr>
          <w:rFonts w:ascii="Avenir Book" w:hAnsi="Avenir Book"/>
        </w:rPr>
        <w:t xml:space="preserve"> Bearer; les tokens invalides doivent provoquer un nettoyage local.</w:t>
      </w:r>
    </w:p>
    <w:p w14:paraId="4245E807" w14:textId="77777777" w:rsidR="004F4356" w:rsidRPr="004C2046" w:rsidRDefault="00000000">
      <w:pPr>
        <w:pStyle w:val="Listepuces"/>
        <w:spacing w:after="80" w:line="280" w:lineRule="auto"/>
        <w:rPr>
          <w:rFonts w:ascii="Avenir Book" w:hAnsi="Avenir Book"/>
        </w:rPr>
      </w:pPr>
      <w:r w:rsidRPr="004C2046">
        <w:rPr>
          <w:rFonts w:ascii="Avenir Book" w:hAnsi="Avenir Book"/>
        </w:rPr>
        <w:t xml:space="preserve">Robustesse: les appels critiques doivent gerer proprement les erreurs reseau, les statuts HTTP non attendus et les reponses </w:t>
      </w:r>
      <w:proofErr w:type="gramStart"/>
      <w:r w:rsidRPr="004C2046">
        <w:rPr>
          <w:rFonts w:ascii="Avenir Book" w:hAnsi="Avenir Book"/>
        </w:rPr>
        <w:t>non JSON</w:t>
      </w:r>
      <w:proofErr w:type="gramEnd"/>
      <w:r w:rsidRPr="004C2046">
        <w:rPr>
          <w:rFonts w:ascii="Avenir Book" w:hAnsi="Avenir Book"/>
        </w:rPr>
        <w:t>.</w:t>
      </w:r>
    </w:p>
    <w:p w14:paraId="0EE33880" w14:textId="77777777" w:rsidR="004F4356" w:rsidRPr="004C2046" w:rsidRDefault="00000000">
      <w:pPr>
        <w:pStyle w:val="Listepuces"/>
        <w:spacing w:after="80" w:line="280" w:lineRule="auto"/>
        <w:rPr>
          <w:rFonts w:ascii="Avenir Book" w:hAnsi="Avenir Book"/>
        </w:rPr>
      </w:pPr>
      <w:r w:rsidRPr="004C2046">
        <w:rPr>
          <w:rFonts w:ascii="Avenir Book" w:hAnsi="Avenir Book"/>
        </w:rPr>
        <w:t>Performance: les listes de notifications sont paginees; les tableaux de bord doivent eviter les rechargements inutiles.</w:t>
      </w:r>
    </w:p>
    <w:p w14:paraId="3DFB45D1" w14:textId="77777777" w:rsidR="004F4356" w:rsidRPr="004C2046" w:rsidRDefault="00000000">
      <w:pPr>
        <w:pStyle w:val="Listepuces"/>
        <w:spacing w:after="80" w:line="280" w:lineRule="auto"/>
        <w:rPr>
          <w:rFonts w:ascii="Avenir Book" w:hAnsi="Avenir Book"/>
        </w:rPr>
      </w:pPr>
      <w:r w:rsidRPr="004C2046">
        <w:rPr>
          <w:rFonts w:ascii="Avenir Book" w:hAnsi="Avenir Book"/>
        </w:rPr>
        <w:t>Compatibilite: application cible mobile iOS/Android et web Flutter servi par Nginx.</w:t>
      </w:r>
    </w:p>
    <w:p w14:paraId="6BB2290E" w14:textId="77777777" w:rsidR="004F4356" w:rsidRPr="004C2046" w:rsidRDefault="00000000">
      <w:pPr>
        <w:pStyle w:val="Listepuces"/>
        <w:spacing w:after="80" w:line="280" w:lineRule="auto"/>
        <w:rPr>
          <w:rFonts w:ascii="Avenir Book" w:hAnsi="Avenir Book"/>
        </w:rPr>
      </w:pPr>
      <w:r w:rsidRPr="004C2046">
        <w:rPr>
          <w:rFonts w:ascii="Avenir Book" w:hAnsi="Avenir Book"/>
        </w:rPr>
        <w:t>Observabilite: les erreurs et transitions critiques sont journalisees via debugPrint; le backend doit fournir des logs exploitables.</w:t>
      </w:r>
    </w:p>
    <w:p w14:paraId="2CDDFEE4" w14:textId="77777777" w:rsidR="004F4356" w:rsidRPr="004C2046" w:rsidRDefault="00000000">
      <w:pPr>
        <w:pStyle w:val="Listepuces"/>
        <w:spacing w:after="80" w:line="280" w:lineRule="auto"/>
        <w:rPr>
          <w:rFonts w:ascii="Avenir Book" w:hAnsi="Avenir Book"/>
        </w:rPr>
      </w:pPr>
      <w:r w:rsidRPr="004C2046">
        <w:rPr>
          <w:rFonts w:ascii="Avenir Book" w:hAnsi="Avenir Book"/>
        </w:rPr>
        <w:t>UX: l'application doit eviter les boucles de chargement, afficher des etats vide/erreur/chargement et conserver les actions principales accessibles par role.</w:t>
      </w:r>
    </w:p>
    <w:p w14:paraId="5B882D98"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10. Etat constate et points d'attention</w:t>
      </w:r>
    </w:p>
    <w:p w14:paraId="124A05F9" w14:textId="77777777" w:rsidR="004F4356" w:rsidRPr="004C2046" w:rsidRDefault="00000000">
      <w:pPr>
        <w:pStyle w:val="Listepuces"/>
        <w:spacing w:after="80" w:line="280" w:lineRule="auto"/>
        <w:rPr>
          <w:rFonts w:ascii="Avenir Book" w:hAnsi="Avenir Book"/>
        </w:rPr>
      </w:pPr>
      <w:r w:rsidRPr="004C2046">
        <w:rPr>
          <w:rFonts w:ascii="Avenir Book" w:hAnsi="Avenir Book"/>
        </w:rPr>
        <w:t>Le conteneur Docker fourni sert l'application Flutter web via Nginx; il ne contient pas le backend API.</w:t>
      </w:r>
    </w:p>
    <w:p w14:paraId="3CD3EE8F" w14:textId="77777777" w:rsidR="004F4356" w:rsidRPr="004C2046" w:rsidRDefault="00000000">
      <w:pPr>
        <w:pStyle w:val="Listepuces"/>
        <w:spacing w:after="80" w:line="280" w:lineRule="auto"/>
        <w:rPr>
          <w:rFonts w:ascii="Avenir Book" w:hAnsi="Avenir Book"/>
        </w:rPr>
      </w:pPr>
      <w:r w:rsidRPr="004C2046">
        <w:rPr>
          <w:rFonts w:ascii="Avenir Book" w:hAnsi="Avenir Book"/>
        </w:rPr>
        <w:t>L'endpoint /score retourne actuellement une page HTML 404 dans l'environnement teste, alors que l'application attend du JSON.</w:t>
      </w:r>
    </w:p>
    <w:p w14:paraId="2973BA45" w14:textId="77777777" w:rsidR="004F4356" w:rsidRPr="004C2046" w:rsidRDefault="00000000">
      <w:pPr>
        <w:pStyle w:val="Listepuces"/>
        <w:spacing w:after="80" w:line="280" w:lineRule="auto"/>
        <w:rPr>
          <w:rFonts w:ascii="Avenir Book" w:hAnsi="Avenir Book"/>
        </w:rPr>
      </w:pPr>
      <w:r w:rsidRPr="004C2046">
        <w:rPr>
          <w:rFonts w:ascii="Avenir Book" w:hAnsi="Avenir Book"/>
        </w:rPr>
        <w:t xml:space="preserve">La navigation GoRouter existe mais n'est pas utilisee par </w:t>
      </w:r>
      <w:proofErr w:type="gramStart"/>
      <w:r w:rsidRPr="004C2046">
        <w:rPr>
          <w:rFonts w:ascii="Avenir Book" w:hAnsi="Avenir Book"/>
        </w:rPr>
        <w:t>main.dart</w:t>
      </w:r>
      <w:proofErr w:type="gramEnd"/>
      <w:r w:rsidRPr="004C2046">
        <w:rPr>
          <w:rFonts w:ascii="Avenir Book" w:hAnsi="Avenir Book"/>
        </w:rPr>
        <w:t>, qui utilise MaterialApp et des routes simples.</w:t>
      </w:r>
    </w:p>
    <w:p w14:paraId="57BDA622" w14:textId="77777777" w:rsidR="004F4356" w:rsidRPr="004C2046" w:rsidRDefault="00000000">
      <w:pPr>
        <w:pStyle w:val="Listepuces"/>
        <w:spacing w:after="80" w:line="280" w:lineRule="auto"/>
        <w:rPr>
          <w:rFonts w:ascii="Avenir Book" w:hAnsi="Avenir Book"/>
        </w:rPr>
      </w:pPr>
      <w:r w:rsidRPr="004C2046">
        <w:rPr>
          <w:rFonts w:ascii="Avenir Book" w:hAnsi="Avenir Book"/>
        </w:rPr>
        <w:t>Certains compteurs de notifications chauffeur et super admin sont simules dans le code.</w:t>
      </w:r>
    </w:p>
    <w:p w14:paraId="219B419E" w14:textId="77777777" w:rsidR="004F4356" w:rsidRPr="004C2046" w:rsidRDefault="00000000">
      <w:pPr>
        <w:pStyle w:val="Listepuces"/>
        <w:spacing w:after="80" w:line="280" w:lineRule="auto"/>
        <w:rPr>
          <w:rFonts w:ascii="Avenir Book" w:hAnsi="Avenir Book"/>
        </w:rPr>
      </w:pPr>
      <w:r w:rsidRPr="004C2046">
        <w:rPr>
          <w:rFonts w:ascii="Avenir Book" w:hAnsi="Avenir Book"/>
        </w:rPr>
        <w:t>Plusieurs fichiers alternatifs ou anciens existent pour la creation de colis et l'inscription, ce qui indique un historique de variantes a clarifier.</w:t>
      </w:r>
    </w:p>
    <w:p w14:paraId="5C310704" w14:textId="77777777" w:rsidR="004F4356" w:rsidRPr="004C2046" w:rsidRDefault="00000000">
      <w:pPr>
        <w:pStyle w:val="Listepuces"/>
        <w:spacing w:after="80" w:line="280" w:lineRule="auto"/>
        <w:rPr>
          <w:rFonts w:ascii="Avenir Book" w:hAnsi="Avenir Book"/>
        </w:rPr>
      </w:pPr>
      <w:r w:rsidRPr="004C2046">
        <w:rPr>
          <w:rFonts w:ascii="Avenir Book" w:hAnsi="Avenir Book"/>
        </w:rPr>
        <w:t>Un overflow visuel est signale sur login_</w:t>
      </w:r>
      <w:proofErr w:type="gramStart"/>
      <w:r w:rsidRPr="004C2046">
        <w:rPr>
          <w:rFonts w:ascii="Avenir Book" w:hAnsi="Avenir Book"/>
        </w:rPr>
        <w:t>screen.dart</w:t>
      </w:r>
      <w:proofErr w:type="gramEnd"/>
      <w:r w:rsidRPr="004C2046">
        <w:rPr>
          <w:rFonts w:ascii="Avenir Book" w:hAnsi="Avenir Book"/>
        </w:rPr>
        <w:t xml:space="preserve"> autour d'un Row de menu pays/telephone.</w:t>
      </w:r>
    </w:p>
    <w:p w14:paraId="5FE6FC44" w14:textId="77777777" w:rsidR="004F4356" w:rsidRPr="004C2046" w:rsidRDefault="00000000">
      <w:pPr>
        <w:pStyle w:val="Listepuces"/>
        <w:spacing w:after="80" w:line="280" w:lineRule="auto"/>
        <w:rPr>
          <w:rFonts w:ascii="Avenir Book" w:hAnsi="Avenir Book"/>
        </w:rPr>
      </w:pPr>
      <w:r w:rsidRPr="004C2046">
        <w:rPr>
          <w:rFonts w:ascii="Avenir Book" w:hAnsi="Avenir Book"/>
        </w:rPr>
        <w:lastRenderedPageBreak/>
        <w:t>Les modules score, paiement, support, identite, coupons, messagerie et favoris sont exposes par ApiService mais doivent etre valides backend par backend.</w:t>
      </w:r>
    </w:p>
    <w:p w14:paraId="3B68B869"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11. Criteres d'acceptation</w:t>
      </w:r>
    </w:p>
    <w:p w14:paraId="3B7769B7" w14:textId="77777777" w:rsidR="004F4356" w:rsidRPr="004C2046" w:rsidRDefault="00000000">
      <w:pPr>
        <w:pStyle w:val="Listenumros"/>
        <w:spacing w:after="80" w:line="280" w:lineRule="auto"/>
        <w:rPr>
          <w:rFonts w:ascii="Avenir Book" w:hAnsi="Avenir Book"/>
        </w:rPr>
      </w:pPr>
      <w:r w:rsidRPr="004C2046">
        <w:rPr>
          <w:rFonts w:ascii="Avenir Book" w:hAnsi="Avenir Book"/>
        </w:rPr>
        <w:t>Un utilisateur non authentifie arrive sur l'ecran de connexion et peut s'inscrire ou se connecter par OTP/PIN.</w:t>
      </w:r>
    </w:p>
    <w:p w14:paraId="6F1F5596" w14:textId="77777777" w:rsidR="004F4356" w:rsidRPr="004C2046" w:rsidRDefault="00000000">
      <w:pPr>
        <w:pStyle w:val="Listenumros"/>
        <w:spacing w:after="80" w:line="280" w:lineRule="auto"/>
        <w:rPr>
          <w:rFonts w:ascii="Avenir Book" w:hAnsi="Avenir Book"/>
        </w:rPr>
      </w:pPr>
      <w:r w:rsidRPr="004C2046">
        <w:rPr>
          <w:rFonts w:ascii="Avenir Book" w:hAnsi="Avenir Book"/>
        </w:rPr>
        <w:t>Un utilisateur authentifie est redirige vers le dashboard correspondant a son role.</w:t>
      </w:r>
    </w:p>
    <w:p w14:paraId="20235FF8" w14:textId="77777777" w:rsidR="004F4356" w:rsidRPr="004C2046" w:rsidRDefault="00000000">
      <w:pPr>
        <w:pStyle w:val="Listenumros"/>
        <w:spacing w:after="80" w:line="280" w:lineRule="auto"/>
        <w:rPr>
          <w:rFonts w:ascii="Avenir Book" w:hAnsi="Avenir Book"/>
        </w:rPr>
      </w:pPr>
      <w:r w:rsidRPr="004C2046">
        <w:rPr>
          <w:rFonts w:ascii="Avenir Book" w:hAnsi="Avenir Book"/>
        </w:rPr>
        <w:t>Un client peut creer, consulter, suivre, annuler et mettre en libre service un colis.</w:t>
      </w:r>
    </w:p>
    <w:p w14:paraId="082565F8" w14:textId="77777777" w:rsidR="004F4356" w:rsidRPr="004C2046" w:rsidRDefault="00000000">
      <w:pPr>
        <w:pStyle w:val="Listenumros"/>
        <w:spacing w:after="80" w:line="280" w:lineRule="auto"/>
        <w:rPr>
          <w:rFonts w:ascii="Avenir Book" w:hAnsi="Avenir Book"/>
        </w:rPr>
      </w:pPr>
      <w:r w:rsidRPr="004C2046">
        <w:rPr>
          <w:rFonts w:ascii="Avenir Book" w:hAnsi="Avenir Book"/>
        </w:rPr>
        <w:t>Un chauffeur peut consulter les colis libres, faire une offre, suivre ses colis et mettre a jour les statuts de livraison.</w:t>
      </w:r>
    </w:p>
    <w:p w14:paraId="1DC58967" w14:textId="77777777" w:rsidR="004F4356" w:rsidRPr="004C2046" w:rsidRDefault="00000000">
      <w:pPr>
        <w:pStyle w:val="Listenumros"/>
        <w:spacing w:after="80" w:line="280" w:lineRule="auto"/>
        <w:rPr>
          <w:rFonts w:ascii="Avenir Book" w:hAnsi="Avenir Book"/>
        </w:rPr>
      </w:pPr>
      <w:r w:rsidRPr="004C2046">
        <w:rPr>
          <w:rFonts w:ascii="Avenir Book" w:hAnsi="Avenir Book"/>
        </w:rPr>
        <w:t>Un admin garage peut charger les colis et chauffeurs de son garage, assigner les colis et consulter les rapports.</w:t>
      </w:r>
    </w:p>
    <w:p w14:paraId="3E34F1A3" w14:textId="77777777" w:rsidR="004F4356" w:rsidRPr="004C2046" w:rsidRDefault="00000000">
      <w:pPr>
        <w:pStyle w:val="Listenumros"/>
        <w:spacing w:after="80" w:line="280" w:lineRule="auto"/>
        <w:rPr>
          <w:rFonts w:ascii="Avenir Book" w:hAnsi="Avenir Book"/>
        </w:rPr>
      </w:pPr>
      <w:r w:rsidRPr="004C2046">
        <w:rPr>
          <w:rFonts w:ascii="Avenir Book" w:hAnsi="Avenir Book"/>
        </w:rPr>
        <w:t>Un super admin peut charger les utilisateurs, garages, colis et statistiques, puis effectuer les operations CRUD prevues.</w:t>
      </w:r>
    </w:p>
    <w:p w14:paraId="1026BD0E" w14:textId="77777777" w:rsidR="004F4356" w:rsidRPr="004C2046" w:rsidRDefault="00000000">
      <w:pPr>
        <w:pStyle w:val="Listenumros"/>
        <w:spacing w:after="80" w:line="280" w:lineRule="auto"/>
        <w:rPr>
          <w:rFonts w:ascii="Avenir Book" w:hAnsi="Avenir Book"/>
        </w:rPr>
      </w:pPr>
      <w:r w:rsidRPr="004C2046">
        <w:rPr>
          <w:rFonts w:ascii="Avenir Book" w:hAnsi="Avenir Book"/>
        </w:rPr>
        <w:t xml:space="preserve">Les erreurs API </w:t>
      </w:r>
      <w:proofErr w:type="gramStart"/>
      <w:r w:rsidRPr="004C2046">
        <w:rPr>
          <w:rFonts w:ascii="Avenir Book" w:hAnsi="Avenir Book"/>
        </w:rPr>
        <w:t>non JSON</w:t>
      </w:r>
      <w:proofErr w:type="gramEnd"/>
      <w:r w:rsidRPr="004C2046">
        <w:rPr>
          <w:rFonts w:ascii="Avenir Book" w:hAnsi="Avenir Book"/>
        </w:rPr>
        <w:t xml:space="preserve"> ou 404 sont affichees sans provoquer de clignotement ou de boucle de requetes.</w:t>
      </w:r>
    </w:p>
    <w:p w14:paraId="392F7676" w14:textId="77777777" w:rsidR="004F4356" w:rsidRPr="004C2046" w:rsidRDefault="00000000">
      <w:pPr>
        <w:pStyle w:val="Listenumros"/>
        <w:spacing w:after="80" w:line="280" w:lineRule="auto"/>
        <w:rPr>
          <w:rFonts w:ascii="Avenir Book" w:hAnsi="Avenir Book"/>
        </w:rPr>
      </w:pPr>
      <w:r w:rsidRPr="004C2046">
        <w:rPr>
          <w:rFonts w:ascii="Avenir Book" w:hAnsi="Avenir Book"/>
        </w:rPr>
        <w:t>Les notifications, paiements, medias et points fonctionnent avec des endpoints backend conformes au contrat attendu.</w:t>
      </w:r>
    </w:p>
    <w:p w14:paraId="6CE0656E" w14:textId="77777777" w:rsidR="004F4356" w:rsidRPr="004C2046" w:rsidRDefault="00000000">
      <w:pPr>
        <w:pStyle w:val="Titre1"/>
        <w:spacing w:before="320" w:after="160"/>
        <w:rPr>
          <w:rFonts w:ascii="Avenir Book" w:hAnsi="Avenir Book"/>
          <w:b w:val="0"/>
          <w:bCs w:val="0"/>
        </w:rPr>
      </w:pPr>
      <w:r w:rsidRPr="004C2046">
        <w:rPr>
          <w:rFonts w:ascii="Avenir Book" w:hAnsi="Avenir Book"/>
          <w:b w:val="0"/>
          <w:bCs w:val="0"/>
        </w:rPr>
        <w:t>12. Annexes - fichiers sources consultes</w:t>
      </w:r>
    </w:p>
    <w:p w14:paraId="77A0219F" w14:textId="77777777" w:rsidR="004F4356" w:rsidRPr="004C2046" w:rsidRDefault="00000000">
      <w:pPr>
        <w:pStyle w:val="Listepuces"/>
        <w:spacing w:after="80" w:line="280" w:lineRule="auto"/>
        <w:rPr>
          <w:rFonts w:ascii="Avenir Book" w:hAnsi="Avenir Book"/>
        </w:rPr>
      </w:pPr>
      <w:r w:rsidRPr="004C2046">
        <w:rPr>
          <w:rFonts w:ascii="Avenir Book" w:hAnsi="Avenir Book"/>
        </w:rPr>
        <w:t>lib/main.dart, lib/routes/app_router.dart</w:t>
      </w:r>
    </w:p>
    <w:p w14:paraId="5536C9EB" w14:textId="77777777" w:rsidR="004F4356" w:rsidRPr="004C2046" w:rsidRDefault="00000000">
      <w:pPr>
        <w:pStyle w:val="Listepuces"/>
        <w:spacing w:after="80" w:line="280" w:lineRule="auto"/>
        <w:rPr>
          <w:rFonts w:ascii="Avenir Book" w:hAnsi="Avenir Book"/>
        </w:rPr>
      </w:pPr>
      <w:r w:rsidRPr="004C2046">
        <w:rPr>
          <w:rFonts w:ascii="Avenir Book" w:hAnsi="Avenir Book"/>
        </w:rPr>
        <w:t>lib/providers/auth_provider.dart, parcel_</w:t>
      </w:r>
      <w:proofErr w:type="gramStart"/>
      <w:r w:rsidRPr="004C2046">
        <w:rPr>
          <w:rFonts w:ascii="Avenir Book" w:hAnsi="Avenir Book"/>
        </w:rPr>
        <w:t>provider.dart</w:t>
      </w:r>
      <w:proofErr w:type="gramEnd"/>
      <w:r w:rsidRPr="004C2046">
        <w:rPr>
          <w:rFonts w:ascii="Avenir Book" w:hAnsi="Avenir Book"/>
        </w:rPr>
        <w:t>, notification_</w:t>
      </w:r>
      <w:proofErr w:type="gramStart"/>
      <w:r w:rsidRPr="004C2046">
        <w:rPr>
          <w:rFonts w:ascii="Avenir Book" w:hAnsi="Avenir Book"/>
        </w:rPr>
        <w:t>provider.dart</w:t>
      </w:r>
      <w:proofErr w:type="gramEnd"/>
      <w:r w:rsidRPr="004C2046">
        <w:rPr>
          <w:rFonts w:ascii="Avenir Book" w:hAnsi="Avenir Book"/>
        </w:rPr>
        <w:t>, score_</w:t>
      </w:r>
      <w:proofErr w:type="gramStart"/>
      <w:r w:rsidRPr="004C2046">
        <w:rPr>
          <w:rFonts w:ascii="Avenir Book" w:hAnsi="Avenir Book"/>
        </w:rPr>
        <w:t>provider.dart</w:t>
      </w:r>
      <w:proofErr w:type="gramEnd"/>
    </w:p>
    <w:p w14:paraId="31ED31A3" w14:textId="77777777" w:rsidR="004F4356" w:rsidRPr="004C2046" w:rsidRDefault="00000000">
      <w:pPr>
        <w:pStyle w:val="Listepuces"/>
        <w:spacing w:after="80" w:line="280" w:lineRule="auto"/>
        <w:rPr>
          <w:rFonts w:ascii="Avenir Book" w:hAnsi="Avenir Book"/>
        </w:rPr>
      </w:pPr>
      <w:r w:rsidRPr="004C2046">
        <w:rPr>
          <w:rFonts w:ascii="Avenir Book" w:hAnsi="Avenir Book"/>
        </w:rPr>
        <w:t>lib/services/api_service.dart, notification_</w:t>
      </w:r>
      <w:proofErr w:type="gramStart"/>
      <w:r w:rsidRPr="004C2046">
        <w:rPr>
          <w:rFonts w:ascii="Avenir Book" w:hAnsi="Avenir Book"/>
        </w:rPr>
        <w:t>service.dart</w:t>
      </w:r>
      <w:proofErr w:type="gramEnd"/>
      <w:r w:rsidRPr="004C2046">
        <w:rPr>
          <w:rFonts w:ascii="Avenir Book" w:hAnsi="Avenir Book"/>
        </w:rPr>
        <w:t>, location_</w:t>
      </w:r>
      <w:proofErr w:type="gramStart"/>
      <w:r w:rsidRPr="004C2046">
        <w:rPr>
          <w:rFonts w:ascii="Avenir Book" w:hAnsi="Avenir Book"/>
        </w:rPr>
        <w:t>service.dart</w:t>
      </w:r>
      <w:proofErr w:type="gramEnd"/>
      <w:r w:rsidRPr="004C2046">
        <w:rPr>
          <w:rFonts w:ascii="Avenir Book" w:hAnsi="Avenir Book"/>
        </w:rPr>
        <w:t>, mock_</w:t>
      </w:r>
      <w:proofErr w:type="gramStart"/>
      <w:r w:rsidRPr="004C2046">
        <w:rPr>
          <w:rFonts w:ascii="Avenir Book" w:hAnsi="Avenir Book"/>
        </w:rPr>
        <w:t>data.dart</w:t>
      </w:r>
      <w:proofErr w:type="gramEnd"/>
    </w:p>
    <w:p w14:paraId="7395F7F4" w14:textId="77777777" w:rsidR="004F4356" w:rsidRPr="004C2046" w:rsidRDefault="00000000">
      <w:pPr>
        <w:pStyle w:val="Listepuces"/>
        <w:spacing w:after="80" w:line="280" w:lineRule="auto"/>
        <w:rPr>
          <w:rFonts w:ascii="Avenir Book" w:hAnsi="Avenir Book"/>
        </w:rPr>
      </w:pPr>
      <w:r w:rsidRPr="004C2046">
        <w:rPr>
          <w:rFonts w:ascii="Avenir Book" w:hAnsi="Avenir Book"/>
        </w:rPr>
        <w:t xml:space="preserve">lib/models/user.dart, </w:t>
      </w:r>
      <w:proofErr w:type="gramStart"/>
      <w:r w:rsidRPr="004C2046">
        <w:rPr>
          <w:rFonts w:ascii="Avenir Book" w:hAnsi="Avenir Book"/>
        </w:rPr>
        <w:t>parcel.dart</w:t>
      </w:r>
      <w:proofErr w:type="gramEnd"/>
      <w:r w:rsidRPr="004C2046">
        <w:rPr>
          <w:rFonts w:ascii="Avenir Book" w:hAnsi="Avenir Book"/>
        </w:rPr>
        <w:t xml:space="preserve">, </w:t>
      </w:r>
      <w:proofErr w:type="gramStart"/>
      <w:r w:rsidRPr="004C2046">
        <w:rPr>
          <w:rFonts w:ascii="Avenir Book" w:hAnsi="Avenir Book"/>
        </w:rPr>
        <w:t>garage.dart</w:t>
      </w:r>
      <w:proofErr w:type="gramEnd"/>
      <w:r w:rsidRPr="004C2046">
        <w:rPr>
          <w:rFonts w:ascii="Avenir Book" w:hAnsi="Avenir Book"/>
        </w:rPr>
        <w:t xml:space="preserve">, </w:t>
      </w:r>
      <w:proofErr w:type="gramStart"/>
      <w:r w:rsidRPr="004C2046">
        <w:rPr>
          <w:rFonts w:ascii="Avenir Book" w:hAnsi="Avenir Book"/>
        </w:rPr>
        <w:t>vehicle.dart</w:t>
      </w:r>
      <w:proofErr w:type="gramEnd"/>
      <w:r w:rsidRPr="004C2046">
        <w:rPr>
          <w:rFonts w:ascii="Avenir Book" w:hAnsi="Avenir Book"/>
        </w:rPr>
        <w:t xml:space="preserve">, </w:t>
      </w:r>
      <w:proofErr w:type="gramStart"/>
      <w:r w:rsidRPr="004C2046">
        <w:rPr>
          <w:rFonts w:ascii="Avenir Book" w:hAnsi="Avenir Book"/>
        </w:rPr>
        <w:t>payment.dart</w:t>
      </w:r>
      <w:proofErr w:type="gramEnd"/>
      <w:r w:rsidRPr="004C2046">
        <w:rPr>
          <w:rFonts w:ascii="Avenir Book" w:hAnsi="Avenir Book"/>
        </w:rPr>
        <w:t xml:space="preserve">, </w:t>
      </w:r>
      <w:proofErr w:type="gramStart"/>
      <w:r w:rsidRPr="004C2046">
        <w:rPr>
          <w:rFonts w:ascii="Avenir Book" w:hAnsi="Avenir Book"/>
        </w:rPr>
        <w:t>notification.dart</w:t>
      </w:r>
      <w:proofErr w:type="gramEnd"/>
      <w:r w:rsidRPr="004C2046">
        <w:rPr>
          <w:rFonts w:ascii="Avenir Book" w:hAnsi="Avenir Book"/>
        </w:rPr>
        <w:t xml:space="preserve">, </w:t>
      </w:r>
      <w:proofErr w:type="gramStart"/>
      <w:r w:rsidRPr="004C2046">
        <w:rPr>
          <w:rFonts w:ascii="Avenir Book" w:hAnsi="Avenir Book"/>
        </w:rPr>
        <w:t>score.dart</w:t>
      </w:r>
      <w:proofErr w:type="gramEnd"/>
      <w:r w:rsidRPr="004C2046">
        <w:rPr>
          <w:rFonts w:ascii="Avenir Book" w:hAnsi="Avenir Book"/>
        </w:rPr>
        <w:t>, voice_</w:t>
      </w:r>
      <w:proofErr w:type="gramStart"/>
      <w:r w:rsidRPr="004C2046">
        <w:rPr>
          <w:rFonts w:ascii="Avenir Book" w:hAnsi="Avenir Book"/>
        </w:rPr>
        <w:t>message.dart</w:t>
      </w:r>
      <w:proofErr w:type="gramEnd"/>
    </w:p>
    <w:p w14:paraId="5B563F41" w14:textId="77777777" w:rsidR="004F4356" w:rsidRPr="004C2046" w:rsidRDefault="00000000">
      <w:pPr>
        <w:pStyle w:val="Listepuces"/>
        <w:spacing w:after="80" w:line="280" w:lineRule="auto"/>
        <w:rPr>
          <w:rFonts w:ascii="Avenir Book" w:hAnsi="Avenir Book"/>
        </w:rPr>
      </w:pPr>
      <w:r w:rsidRPr="004C2046">
        <w:rPr>
          <w:rFonts w:ascii="Avenir Book" w:hAnsi="Avenir Book"/>
        </w:rPr>
        <w:t>lib/screens/auth, lib/screens/dashboard, lib/screens/parcel, lib/screens/profile, lib/screens/garage_admin, lib/screens/super-admin</w:t>
      </w:r>
    </w:p>
    <w:p w14:paraId="16C584F2" w14:textId="77777777" w:rsidR="004F4356" w:rsidRPr="004C2046" w:rsidRDefault="00000000">
      <w:pPr>
        <w:pStyle w:val="Listepuces"/>
        <w:spacing w:after="80" w:line="280" w:lineRule="auto"/>
        <w:rPr>
          <w:rFonts w:ascii="Avenir Book" w:hAnsi="Avenir Book"/>
        </w:rPr>
      </w:pPr>
      <w:r w:rsidRPr="004C2046">
        <w:rPr>
          <w:rFonts w:ascii="Avenir Book" w:hAnsi="Avenir Book"/>
        </w:rPr>
        <w:t>README.md, Dockerfile, docker-compose.yml</w:t>
      </w:r>
    </w:p>
    <w:sectPr w:rsidR="004F4356" w:rsidRPr="004C2046"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900AF" w14:textId="77777777" w:rsidR="00386040" w:rsidRDefault="00386040">
      <w:pPr>
        <w:spacing w:after="0" w:line="240" w:lineRule="auto"/>
      </w:pPr>
      <w:r>
        <w:separator/>
      </w:r>
    </w:p>
  </w:endnote>
  <w:endnote w:type="continuationSeparator" w:id="0">
    <w:p w14:paraId="3148179E" w14:textId="77777777" w:rsidR="00386040" w:rsidRDefault="00386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4D46" w14:textId="77777777" w:rsidR="004F4356" w:rsidRDefault="00000000">
    <w:pPr>
      <w:pStyle w:val="Pieddepage"/>
      <w:jc w:val="center"/>
    </w:pPr>
    <w:r>
      <w:rPr>
        <w:color w:val="637381"/>
        <w:sz w:val="18"/>
      </w:rPr>
      <w:t xml:space="preserve">PRO COLIS - Cahier des charges </w:t>
    </w:r>
    <w:proofErr w:type="spellStart"/>
    <w:r>
      <w:rPr>
        <w:color w:val="637381"/>
        <w:sz w:val="18"/>
      </w:rPr>
      <w:t>selon</w:t>
    </w:r>
    <w:proofErr w:type="spellEnd"/>
    <w:r>
      <w:rPr>
        <w:color w:val="637381"/>
        <w:sz w:val="18"/>
      </w:rPr>
      <w:t xml:space="preserve"> </w:t>
    </w:r>
    <w:proofErr w:type="spellStart"/>
    <w:r>
      <w:rPr>
        <w:color w:val="637381"/>
        <w:sz w:val="18"/>
      </w:rPr>
      <w:t>l'existant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3C82E" w14:textId="77777777" w:rsidR="00386040" w:rsidRDefault="00386040">
      <w:pPr>
        <w:spacing w:after="0" w:line="240" w:lineRule="auto"/>
      </w:pPr>
      <w:r>
        <w:separator/>
      </w:r>
    </w:p>
  </w:footnote>
  <w:footnote w:type="continuationSeparator" w:id="0">
    <w:p w14:paraId="1DCB2D71" w14:textId="77777777" w:rsidR="00386040" w:rsidRDefault="00386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08006721">
    <w:abstractNumId w:val="8"/>
  </w:num>
  <w:num w:numId="2" w16cid:durableId="928150624">
    <w:abstractNumId w:val="6"/>
  </w:num>
  <w:num w:numId="3" w16cid:durableId="611744793">
    <w:abstractNumId w:val="5"/>
  </w:num>
  <w:num w:numId="4" w16cid:durableId="850804176">
    <w:abstractNumId w:val="4"/>
  </w:num>
  <w:num w:numId="5" w16cid:durableId="1736275301">
    <w:abstractNumId w:val="7"/>
  </w:num>
  <w:num w:numId="6" w16cid:durableId="138347737">
    <w:abstractNumId w:val="3"/>
  </w:num>
  <w:num w:numId="7" w16cid:durableId="1847594186">
    <w:abstractNumId w:val="2"/>
  </w:num>
  <w:num w:numId="8" w16cid:durableId="987825520">
    <w:abstractNumId w:val="1"/>
  </w:num>
  <w:num w:numId="9" w16cid:durableId="164712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040"/>
    <w:rsid w:val="004C2046"/>
    <w:rsid w:val="004F4356"/>
    <w:rsid w:val="00827A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2A0BA"/>
  <w14:defaultImageDpi w14:val="300"/>
  <w15:docId w15:val="{166E161B-5B13-2F44-A4C7-2AEDF0FA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B6E3A"/>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B6E3A"/>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2021</Words>
  <Characters>11118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Futurs Choisis - Institut de Compétences</cp:lastModifiedBy>
  <cp:revision>2</cp:revision>
  <dcterms:created xsi:type="dcterms:W3CDTF">2013-12-23T23:15:00Z</dcterms:created>
  <dcterms:modified xsi:type="dcterms:W3CDTF">2026-06-27T12:58:00Z</dcterms:modified>
  <cp:category/>
</cp:coreProperties>
</file>